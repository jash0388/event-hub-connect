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nvasDerivedList"/>
      </w:pPr>
      <w:r>
        <w:rPr>
          <w:b/>
        </w:rPr>
        <w:t>Numbering starts at three</w:t>
      </w:r>
    </w:p>
    <w:p>
      <w:pPr>
        <w:pStyle w:val="CanvasDerivedList"/>
      </w:pPr>
      <w:r>
        <w:t>Second top item</w:t>
      </w:r>
    </w:p>
    <w:p>
      <w:pPr>
        <w:numPr>
          <w:ilvl w:val="1"/>
          <w:numId w:val="42"/>
        </w:numPr>
      </w:pPr>
      <w:r>
        <w:t>Nested item</w:t>
      </w:r>
    </w:p>
    <w:p>
      <w:pPr>
        <w:numPr>
          <w:ilvl w:val="1"/>
          <w:numId w:val="42"/>
        </w:numPr>
      </w:pPr>
      <w:r>
        <w:t>Nested continuation</w:t>
      </w:r>
    </w:p>
    <w:p>
      <w:pPr>
        <w:pStyle w:val="CanvasDerivedList"/>
      </w:pPr>
      <w:r>
        <w:t>Top after nested</w:t>
      </w:r>
    </w:p>
    <w:p>
      <w:pPr>
        <w:numPr>
          <w:ilvl w:val="0"/>
          <w:numId w:val="43"/>
        </w:numPr>
      </w:pPr>
      <w:r>
        <w:t>Restart at seven</w:t>
      </w:r>
    </w:p>
    <w:p>
      <w:pPr>
        <w:numPr>
          <w:ilvl w:val="0"/>
          <w:numId w:val="43"/>
        </w:numPr>
      </w:pPr>
      <w:r>
        <w:t>Continue eight</w:t>
      </w:r>
    </w:p>
    <w:p>
      <w:pPr>
        <w:numPr>
          <w:ilvl w:val="0"/>
          <w:numId w:val="44"/>
        </w:numPr>
      </w:pPr>
      <w:r>
        <w:t>Bullet item</w:t>
      </w:r>
    </w:p>
    <w:p>
      <w:pPr>
        <w:numPr>
          <w:ilvl w:val="0"/>
          <w:numId w:val="44"/>
        </w:numPr>
      </w:pPr>
      <w:r>
        <w:t xml:space="preserve">A bullet that wraps onto more than one line while its continuation stays aligned with the paragraph text. A bullet that wraps onto more than one line while its continuation stays aligned with the paragraph text. </w:t>
      </w:r>
    </w:p>
    <w:p>
      <w:pPr>
        <w:pStyle w:val="CanvasDerivedList"/>
        <w:numPr>
          <w:numId w:val="0"/>
        </w:numPr>
      </w:pPr>
      <w:r>
        <w:t>Not a list</w:t>
      </w:r>
    </w:p>
    <w:p>
      <w:pPr>
        <w:numPr>
          <w:ilvl w:val="0"/>
          <w:numId w:val="44"/>
        </w:numPr>
      </w:pP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multilevel"/>
    <w:lvl w:ilvl="0">
      <w:start w:val="3"/>
      <w:numFmt w:val="decimal"/>
      <w:pStyle w:val="CanvasList"/>
      <w:suff w:val="tab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suff w:val="tab"/>
      <w:lvlText w:val="%1.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suff w:val="tab"/>
      <w:lvlText w:val="%1.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suff w:val="tab"/>
      <w:lvlText w:val="%1.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suff w:val="tab"/>
      <w:lvlText w:val="%1.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suff w:val="tab"/>
      <w:lvlText w:val="%1.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suff w:val="tab"/>
      <w:lvlText w:val="%1.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suff w:val="tab"/>
      <w:lvlText w:val="%1.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6480"/>
        </w:tabs>
        <w:ind w:left="6480" w:hanging="360"/>
      </w:pPr>
    </w:lvl>
  </w:abstractNum>
  <w:abstractNum w:abstractNumId="42">
    <w:multiLevelType w:val="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suff w:val="tab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suff w:val="tab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2">
    <w:abstractNumId w:val="41"/>
  </w:num>
  <w:num w:numId="43">
    <w:abstractNumId w:val="41"/>
    <w:lvlOverride w:ilvl="0">
      <w:startOverride w:val="7"/>
    </w:lvlOverride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before="0" w:after="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List">
    <w:name w:val="Canvas List"/>
    <w:basedOn w:val="Normal"/>
    <w:pPr>
      <w:numPr>
        <w:numId w:val="42"/>
      </w:numPr>
    </w:pPr>
    <w:rPr>
      <w:i/>
    </w:rPr>
  </w:style>
  <w:style w:type="paragraph" w:customStyle="1" w:styleId="CanvasDerivedList">
    <w:name w:val="Canvas Derived List"/>
    <w:basedOn w:val="CanvasList"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