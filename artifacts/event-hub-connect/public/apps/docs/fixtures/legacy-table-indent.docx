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{'width': 'auto', 'indent': None, 'margin': 108}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None, 'margin': 216}</w:t>
      </w:r>
    </w:p>
    <w:tbl>
      <w:tblPr>
        <w:tblW w:type="auto" w:w="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108}</w:t>
      </w:r>
    </w:p>
    <w:tbl>
      <w:tblPr>
        <w:tblW w:type="auto" w:w="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216}</w:t>
      </w:r>
    </w:p>
    <w:tbl>
      <w:tblPr>
        <w:tblW w:type="auto" w:w="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108}</w:t>
      </w:r>
    </w:p>
    <w:tbl>
      <w:tblPr>
        <w:tblW w:type="auto" w:w="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216}</w:t>
      </w:r>
    </w:p>
    <w:tbl>
      <w:tblPr>
        <w:tblW w:type="auto" w:w="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108}</w:t>
      </w:r>
    </w:p>
    <w:tbl>
      <w:tblPr>
        <w:tblW w:type="dxa" w:w="474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216}</w:t>
      </w:r>
    </w:p>
    <w:tbl>
      <w:tblPr>
        <w:tblW w:type="dxa" w:w="474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108}</w:t>
      </w:r>
    </w:p>
    <w:tbl>
      <w:tblPr>
        <w:tblW w:type="dxa" w:w="474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216}</w:t>
      </w:r>
    </w:p>
    <w:tbl>
      <w:tblPr>
        <w:tblW w:type="dxa" w:w="474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108}</w:t>
      </w:r>
    </w:p>
    <w:tbl>
      <w:tblPr>
        <w:tblW w:type="dxa" w:w="474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216}</w:t>
      </w:r>
    </w:p>
    <w:tbl>
      <w:tblPr>
        <w:tblW w:type="dxa" w:w="474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