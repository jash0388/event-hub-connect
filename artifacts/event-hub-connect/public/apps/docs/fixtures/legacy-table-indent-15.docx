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{'width': 'auto', 'indent': None, 'margin': 108}</w:t>
      </w:r>
    </w:p>
    <w:tbl>
      <w:tblPr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None, 'margin': 216}</w:t>
      </w:r>
    </w:p>
    <w:tbl>
      <w:tblPr>
        <w:tblW w:type="auto" w:w="0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0, 'margin': 108}</w:t>
      </w:r>
    </w:p>
    <w:tbl>
      <w:tblPr>
        <w:tblW w:type="auto" w:w="0"/>
        <w:tblInd w:w="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0, 'margin': 216}</w:t>
      </w:r>
    </w:p>
    <w:tbl>
      <w:tblPr>
        <w:tblW w:type="auto" w:w="0"/>
        <w:tblInd w:w="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360, 'margin': 108}</w:t>
      </w:r>
    </w:p>
    <w:tbl>
      <w:tblPr>
        <w:tblW w:type="auto" w:w="0"/>
        <w:tblInd w:w="36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360, 'margin': 216}</w:t>
      </w:r>
    </w:p>
    <w:tbl>
      <w:tblPr>
        <w:tblW w:type="auto" w:w="0"/>
        <w:tblInd w:w="36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None, 'margin': 108}</w:t>
      </w:r>
    </w:p>
    <w:tbl>
      <w:tblPr>
        <w:tblW w:type="dxa" w:w="474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None, 'margin': 216}</w:t>
      </w:r>
    </w:p>
    <w:tbl>
      <w:tblPr>
        <w:tblW w:type="dxa" w:w="4740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0, 'margin': 108}</w:t>
      </w:r>
    </w:p>
    <w:tbl>
      <w:tblPr>
        <w:tblW w:type="dxa" w:w="4740"/>
        <w:tblInd w:w="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0, 'margin': 216}</w:t>
      </w:r>
    </w:p>
    <w:tbl>
      <w:tblPr>
        <w:tblW w:type="dxa" w:w="4740"/>
        <w:tblInd w:w="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360, 'margin': 108}</w:t>
      </w:r>
    </w:p>
    <w:tbl>
      <w:tblPr>
        <w:tblW w:type="dxa" w:w="4740"/>
        <w:tblInd w:w="36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360, 'margin': 216}</w:t>
      </w:r>
    </w:p>
    <w:tbl>
      <w:tblPr>
        <w:tblW w:type="dxa" w:w="4740"/>
        <w:tblInd w:w="36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