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Row heights Á😀</w:t>
      </w:r>
    </w:p>
    <w:tbl>
      <w:tblPr>
        <w:tblStyle w:val="CanvasRowChild"/>
        <w:tblW w:type="auto" w:w="0"/>
        <w:tblLayout w:type="fixed"/>
        <w:tblLook w:firstColumn="1" w:firstRow="1" w:lastColumn="0" w:lastRow="0" w:noHBand="0" w:noVBand="1" w:val="04A0"/>
      </w:tblPr>
      <w:tblGrid>
        <w:gridCol w:w="3600"/>
        <w:gridCol w:w="3600"/>
      </w:tblGrid>
      <w:tr>
        <w:tc>
          <w:tcPr>
            <w:tcW w:type="dxa" w:w="3600"/>
            <w:vAlign w:val="center"/>
          </w:tcPr>
          <w:p>
            <w:r>
              <w:t>Inherited minimum</w:t>
            </w:r>
          </w:p>
        </w:tc>
        <w:tc>
          <w:tcPr>
            <w:tcW w:type="dxa" w:w="3600"/>
            <w:vAlign w:val="center"/>
          </w:tcPr>
          <w:p>
            <w:r>
              <w:t>Neighbor 1</w:t>
            </w:r>
          </w:p>
        </w:tc>
      </w:tr>
      <w:tr>
        <w:trPr>
          <w:trHeight w:val="7200" w:hRule="auto"/>
        </w:trPr>
        <w:tc>
          <w:tcPr>
            <w:tcW w:type="dxa" w:w="3600"/>
            <w:vAlign w:val="center"/>
          </w:tcPr>
          <w:p>
            <w:r>
              <w:t>Direct automatic</w:t>
            </w:r>
          </w:p>
        </w:tc>
        <w:tc>
          <w:tcPr>
            <w:tcW w:type="dxa" w:w="3600"/>
            <w:vAlign w:val="center"/>
          </w:tcPr>
          <w:p>
            <w:r>
              <w:t>Neighbor 2</w:t>
            </w:r>
          </w:p>
        </w:tc>
      </w:tr>
      <w:tr>
        <w:trPr>
          <w:trHeight w:val="1440"/>
        </w:trPr>
        <w:tc>
          <w:tcPr>
            <w:tcW w:type="dxa" w:w="3600"/>
            <w:vAlign w:val="center"/>
          </w:tcPr>
          <w:p>
            <w:r>
              <w:t>Omitted rule</w:t>
            </w:r>
          </w:p>
        </w:tc>
        <w:tc>
          <w:tcPr>
            <w:tcW w:type="dxa" w:w="3600"/>
            <w:vAlign w:val="center"/>
          </w:tcPr>
          <w:p>
            <w:r>
              <w:t>Neighbor 3</w:t>
            </w:r>
          </w:p>
        </w:tc>
      </w:tr>
      <w:tr>
        <w:trPr>
          <w:trHeight w:val="240" w:hRule="atLeast"/>
        </w:trPr>
        <w:tc>
          <w:tcPr>
            <w:tcW w:type="dxa" w:w="3600"/>
            <w:vAlign w:val="center"/>
          </w:tcPr>
          <w:p>
            <w:r>
              <w:t>Content grows</w:t>
            </w:r>
          </w:p>
        </w:tc>
        <w:tc>
          <w:tcPr>
            <w:tcW w:type="dxa" w:w="3600"/>
            <w:vAlign w:val="center"/>
          </w:tcPr>
          <w:p>
            <w:r>
              <w:t>First</w:t>
              <w:br/>
              <w:t>Second</w:t>
              <w:br/>
              <w:t>Third</w:t>
            </w:r>
          </w:p>
        </w:tc>
      </w:tr>
      <w:tr>
        <w:trPr>
          <w:trHeight w:val="0" w:hRule="atLeast"/>
        </w:trPr>
        <w:tc>
          <w:tcPr>
            <w:tcW w:type="dxa" w:w="3600"/>
            <w:vAlign w:val="center"/>
          </w:tcPr>
          <w:p>
            <w:r>
              <w:t>Zero minimum</w:t>
            </w:r>
          </w:p>
        </w:tc>
        <w:tc>
          <w:tcPr>
            <w:tcW w:type="dxa" w:w="3600"/>
            <w:vAlign w:val="center"/>
          </w:tcPr>
          <w:p>
            <w:r>
              <w:t>Neighbor 5</w:t>
            </w:r>
          </w:p>
        </w:tc>
      </w:tr>
      <w:tr>
        <w:trPr>
          <w:trHeight w:val="1in" w:hRule="atLeast"/>
        </w:trPr>
        <w:tc>
          <w:tcPr>
            <w:tcW w:type="dxa" w:w="3600"/>
            <w:vAlign w:val="center"/>
          </w:tcPr>
          <w:p>
            <w:r>
              <w:t>Unit height</w:t>
            </w:r>
          </w:p>
        </w:tc>
        <w:tc>
          <w:tcPr>
            <w:tcW w:type="dxa" w:w="3600"/>
            <w:vAlign w:val="center"/>
          </w:tcPr>
          <w:p>
            <w:r>
              <w:t>Neighbor 6</w:t>
            </w:r>
          </w:p>
        </w:tc>
      </w:tr>
      <w:tr>
        <w:trPr>
          <w:trHeight w:hRule="atLeast"/>
        </w:trPr>
        <w:tc>
          <w:tcPr>
            <w:tcW w:type="dxa" w:w="3600"/>
            <w:vAlign w:val="center"/>
          </w:tcPr>
          <w:p>
            <w:r>
              <w:t>Missing value</w:t>
            </w:r>
          </w:p>
        </w:tc>
        <w:tc>
          <w:tcPr>
            <w:tcW w:type="dxa" w:w="3600"/>
            <w:vAlign w:val="center"/>
          </w:tcPr>
          <w:p>
            <w:r>
              <w:t>Neighbor 7</w:t>
            </w:r>
          </w:p>
        </w:tc>
      </w:tr>
    </w:tbl>
    <w:p>
      <w:r>
        <w:t>Before merged rows</w:t>
      </w:r>
    </w:p>
    <w:tbl>
      <w:tblPr>
        <w:tblStyle w:val="TableGrid"/>
        <w:tblW w:type="auto" w:w="0"/>
        <w:tblLayout w:type="fixed"/>
        <w:tblLook w:firstColumn="1" w:firstRow="1" w:lastColumn="0" w:lastRow="0" w:noHBand="0" w:noVBand="1" w:val="04A0"/>
      </w:tblPr>
      <w:tblGrid>
        <w:gridCol w:w="3600"/>
        <w:gridCol w:w="3600"/>
      </w:tblGrid>
      <w:tr>
        <w:trPr>
          <w:trHeight w:val="600" w:hRule="atLeast"/>
        </w:trPr>
        <w:tc>
          <w:tcPr>
            <w:tcW w:type="dxa" w:w="3600"/>
            <w:vMerge w:val="restart"/>
            <w:vAlign w:val="bottom"/>
          </w:tcPr>
          <w:p>
            <w:r>
              <w:t>Merged owner Á😀</w:t>
            </w:r>
          </w:p>
        </w:tc>
        <w:tc>
          <w:tcPr>
            <w:tcW w:type="dxa" w:w="3600"/>
          </w:tcPr>
          <w:p>
            <w:r>
              <w:t>Merged neighbor 1</w:t>
            </w:r>
          </w:p>
        </w:tc>
      </w:tr>
      <w:tr>
        <w:trPr>
          <w:trHeight w:val="800" w:hRule="atLeast"/>
        </w:trPr>
        <w:tc>
          <w:tcPr>
            <w:tcW w:type="dxa" w:w="3600"/>
            <w:vMerge/>
          </w:tcPr>
          <w:p/>
        </w:tc>
        <w:tc>
          <w:tcPr>
            <w:tcW w:type="dxa" w:w="3600"/>
          </w:tcPr>
          <w:p>
            <w:r>
              <w:t>Merged neighbor 2</w:t>
            </w:r>
          </w:p>
        </w:tc>
      </w:tr>
      <w:tr>
        <w:trPr>
          <w:trHeight w:val="1000" w:hRule="atLeast"/>
        </w:trPr>
        <w:tc>
          <w:tcPr>
            <w:tcW w:type="dxa" w:w="3600"/>
            <w:vMerge/>
          </w:tcPr>
          <w:p/>
        </w:tc>
        <w:tc>
          <w:tcPr>
            <w:tcW w:type="dxa" w:w="3600"/>
          </w:tcPr>
          <w:p>
            <w:r>
              <w:t>Merged neighbor 3</w:t>
            </w:r>
          </w:p>
        </w:tc>
      </w:tr>
    </w:tbl>
    <w:p>
      <w:r>
        <w:t>Before repeated rows</w:t>
      </w:r>
    </w:p>
    <w:tbl>
      <w:tblPr>
        <w:tblStyle w:val="TableGrid"/>
        <w:tblW w:type="auto" w:w="0"/>
        <w:tblLayout w:type="autofit"/>
        <w:tblLook w:firstColumn="1" w:firstRow="1" w:lastColumn="0" w:lastRow="0" w:noHBand="0" w:noVBand="1" w:val="04A0"/>
      </w:tblPr>
      <w:tblGrid>
        <w:gridCol w:w="3600"/>
        <w:gridCol w:w="3600"/>
      </w:tblGrid>
      <w:tr>
        <w:trPr>
          <w:trHeight w:val="720" w:hRule="atLeast"/>
          <w:tblHeader/>
        </w:trPr>
        <w:tc>
          <w:tcPr>
            <w:tcW w:type="dxa" w:w="3600"/>
          </w:tcPr>
          <w:p>
            <w:r>
              <w:t>Header height</w:t>
            </w:r>
          </w:p>
        </w:tc>
        <w:tc>
          <w:tcPr>
            <w:tcW w:type="dxa" w:w="3600"/>
          </w:tcPr>
          <w:p>
            <w:r>
              <w:t>Other header</w:t>
            </w:r>
          </w:p>
        </w:tc>
      </w:tr>
      <w:tr>
        <w:trPr>
          <w:trHeight w:val="18000" w:hRule="atLeast"/>
        </w:trPr>
        <w:tc>
          <w:tcPr>
            <w:tcW w:type="dxa" w:w="3600"/>
          </w:tcPr>
          <w:p>
            <w:r>
              <w:t>Tall minimum</w:t>
            </w:r>
          </w:p>
        </w:tc>
        <w:tc>
          <w:tcPr>
            <w:tcW w:type="dxa" w:w="3600"/>
            <w:vAlign w:val="bottom"/>
          </w:tcPr>
          <w:p>
            <w:r>
              <w:t>Bottom on first fragment</w:t>
            </w:r>
          </w:p>
        </w:tc>
      </w:tr>
      <w:tr>
        <w:tc>
          <w:tcPr>
            <w:tcW w:type="dxa" w:w="3600"/>
          </w:tcPr>
          <w:p>
            <w:r>
              <w:t xml:space="preserve">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Flowing row text. </w:t>
            </w:r>
          </w:p>
        </w:tc>
        <w:tc>
          <w:tcPr>
            <w:tcW w:type="dxa" w:w="3600"/>
          </w:tcPr>
          <w:p>
            <w:r>
              <w:t>Last neighbor</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nvasRowBase">
    <w:name w:val="Canvas Row Base"/>
    <w:basedOn w:val="TableGrid"/>
    <w:trPr>
      <w:trHeight w:val="960" w:hRule="atLeast"/>
    </w:trPr>
  </w:style>
  <w:style w:type="table" w:customStyle="1" w:styleId="CanvasRowChild">
    <w:name w:val="Canvas Row Child"/>
    <w:basedOn w:val="CanvasRowBas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