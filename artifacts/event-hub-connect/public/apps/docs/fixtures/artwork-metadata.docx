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Artwork metadata Á😀</w:t>
      </w:r>
    </w:p>
    <w:p>
      <w:pPr>
        <w:spacing w:after="1900"/>
      </w:pPr>
      <w:r>
        <w:t>Locked artwork anchor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114300" distR="114300" simplePos="0" relativeHeight="1" behindDoc="1" locked="1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2743200" cy="914400"/>
                <wp:effectExtent l="0" t="0" r="0" b="0"/>
                <wp:wrapNone/>
                <wp:docPr id="20" name="Locked decorative group">
                  <a:extLs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g:grpSp>
                        <wpg:cNvPr id="21" name="Decorative nested group">
                          <a:extLst>
                            <a:ext uri="{C183D7F6-B498-43B3-948B-1728B52AA6E4}">
                              <adec:decorative xmlns:adec="http://schemas.microsoft.com/office/drawing/2017/decorative" val="true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743200" cy="914400"/>
                            <a:chOff x="0" y="0"/>
                            <a:chExt cx="2743200" cy="914400"/>
                          </a:xfrm>
                        </wpg:grpSpPr>
                        <pic:pic>
                          <pic:nvPicPr>
                            <pic:cNvPr id="0" name="image.png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  <wps:wsp>
                          <wps:cNvPr id="22" name="Shape 22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wps:cNvPr>
                          <wps:cNvSpPr/>
                          <wps:spPr>
                            <a:xfrm>
                              <a:off x="685800" y="0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rgbClr val="24A89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10000" rIns="10000" tIns="10000" bIns="10000" anchor="t" wrap="square" rot="0" numCol="1" spcCol="0" rtlCol="0" fromWordArt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Shape 23">
                            <a:extLst>
                              <a:ext uri="{C183D7F6-B498-43B3-948B-1728B52AA6E4}">
                                <adec:decorative xmlns:adec="http://schemas.microsoft.com/office/drawing/2017/decorative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2743200" cy="91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10000" rIns="10000" tIns="10000" bIns="10000" anchor="t" wrap="square" rot="0" numCol="1" spcCol="0" rtlCol="0" fromWordArt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0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Inline decorative picture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30" name="Picture 24">
              <a:extLst>
                <a:ext uri="{C183D7F6-B498-43B3-948B-1728B52AA6E4}">
                  <adec:decorative xmlns:adec="http://schemas.microsoft.com/office/drawing/2017/decorative" val="false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Tail remains editable.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