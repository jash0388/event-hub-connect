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chart1.xml><?xml version="1.0" encoding="utf-8"?>
<c:chartSpace xmlns:c="http://schemas.openxmlformats.org/drawingml/2006/chart" xmlns:a="http://schemas.openxmlformats.org/drawingml/2006/main">
  <c:lang val="en-US"/>
  <c:chart>
    <c:plotArea>
      <c:layout/>
      <c:barChart>
        <c:barDir val="col"/>
        <c:grouping val="percentStacked"/>
        <c:ser>
          <c:idx val="0"/>
          <c:order val="0"/>
          <c:tx>
            <c:strRef>
              <c:f>Sheet1!$A$1:$A$4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rgbClr val="004586"/>
            </a:solidFill>
            <a:ln>
              <a:noFill/>
            </a:ln>
          </c:spPr>
          <c:cat>
            <c:strRef>
              <c:f>Sheet1!$A$1:$A$4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Sheet1!$A$1:$A$4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</c:ser>
        <c:ser>
          <c:idx val="1"/>
          <c:order val="1"/>
          <c:tx>
            <c:strRef>
              <c:f>Sheet1!$A$1:$A$4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rgbClr val="ff420e"/>
            </a:solidFill>
            <a:ln>
              <a:noFill/>
            </a:ln>
          </c:spPr>
          <c:cat>
            <c:strRef>
              <c:f>Sheet1!$A$1:$A$4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Sheet1!$A$1:$A$4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</c:ser>
        <c:ser>
          <c:idx val="2"/>
          <c:order val="2"/>
          <c:tx>
            <c:strRef>
              <c:f>Sheet1!$A$1:$A$4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rgbClr val="ffd320"/>
            </a:solidFill>
            <a:ln>
              <a:noFill/>
            </a:ln>
          </c:spPr>
          <c:cat>
            <c:strRef>
              <c:f>Sheet1!$A$1:$A$4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Sheet1!$A$1:$A$4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</c:ser>
        <c:gapWidth val="150"/>
        <c:overlap val="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>
            <a:solidFill>
              <a:srgbClr val="b3b3b3"/>
            </a:solidFill>
          </a:ln>
        </c:spPr>
        <c:crossAx val="20"/>
        <c:crossesAt val="0"/>
        <c:auto val="1"/>
        <c:lblAlgn val="ctr"/>
        <c:lblOffset val="10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>
              <a:solidFill>
                <a:srgbClr val="b3b3b3"/>
              </a:solidFill>
            </a:ln>
          </c:spPr>
        </c:majorGridlines>
        <c:numFmt formatCode="0%" sourceLinked="0"/>
        <c:majorTickMark val="out"/>
        <c:minorTickMark val="none"/>
        <c:tickLblPos val="nextTo"/>
        <c:spPr>
          <a:noFill/>
          <a:ln>
            <a:solidFill>
              <a:srgbClr val="b3b3b3"/>
            </a:solidFill>
          </a:ln>
        </c:spPr>
        <c:crossAx val="10"/>
        <c:crossesAt val="0"/>
      </c:valAx>
      <c:spPr>
        <a:noFill/>
        <a:ln>
          <a:solidFill>
            <a:srgbClr val="b3b3b3"/>
          </a:solidFill>
        </a:ln>
      </c:spPr>
    </c:plotArea>
    <c:plotVisOnly val="1"/>
  </c:chart>
  <c:spPr>
    <a:noFill/>
    <a:ln>
      <a:noFill/>
    </a:ln>
  </c:spPr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