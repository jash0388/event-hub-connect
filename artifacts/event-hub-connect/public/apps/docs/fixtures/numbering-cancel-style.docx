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numbered=False none</w:t>
      </w:r>
    </w:p>
    <w:p>
      <w:pPr>
        <w:pStyle w:val="ChildFalsenone"/>
      </w:pPr>
      <w:r>
        <w:drawing>
          <wp:inline xmlns:a="http://schemas.openxmlformats.org/drawingml/2006/main" xmlns:pic="http://schemas.openxmlformats.org/drawingml/2006/picture">
            <wp:extent cx="508000" cy="127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drawing>
          <wp:inline xmlns:a="http://schemas.openxmlformats.org/drawingml/2006/main" xmlns:pic="http://schemas.openxmlformats.org/drawingml/2006/picture">
            <wp:extent cx="508000" cy="127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numbered=False sameLeft</w:t>
      </w:r>
    </w:p>
    <w:p>
      <w:pPr>
        <w:pStyle w:val="ChildFalsesameLeft"/>
      </w:pPr>
      <w:r>
        <w:drawing>
          <wp:inline xmlns:a="http://schemas.openxmlformats.org/drawingml/2006/main" xmlns:pic="http://schemas.openxmlformats.org/drawingml/2006/picture">
            <wp:extent cx="508000" cy="127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drawing>
          <wp:inline xmlns:a="http://schemas.openxmlformats.org/drawingml/2006/main" xmlns:pic="http://schemas.openxmlformats.org/drawingml/2006/picture">
            <wp:extent cx="508000" cy="127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numbered=False sameFirst</w:t>
      </w:r>
    </w:p>
    <w:p>
      <w:pPr>
        <w:pStyle w:val="ChildFalsesameFirst"/>
      </w:pPr>
      <w:r>
        <w:drawing>
          <wp:inline xmlns:a="http://schemas.openxmlformats.org/drawingml/2006/main" xmlns:pic="http://schemas.openxmlformats.org/drawingml/2006/picture">
            <wp:extent cx="508000" cy="127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drawing>
          <wp:inline xmlns:a="http://schemas.openxmlformats.org/drawingml/2006/main" xmlns:pic="http://schemas.openxmlformats.org/drawingml/2006/picture">
            <wp:extent cx="508000" cy="127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numbered=False childLeft</w:t>
      </w:r>
    </w:p>
    <w:p>
      <w:pPr>
        <w:pStyle w:val="ChildFalsechildLeft"/>
      </w:pPr>
      <w:r>
        <w:drawing>
          <wp:inline xmlns:a="http://schemas.openxmlformats.org/drawingml/2006/main" xmlns:pic="http://schemas.openxmlformats.org/drawingml/2006/picture">
            <wp:extent cx="508000" cy="127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drawing>
          <wp:inline xmlns:a="http://schemas.openxmlformats.org/drawingml/2006/main" xmlns:pic="http://schemas.openxmlformats.org/drawingml/2006/picture">
            <wp:extent cx="508000" cy="127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numbered=False childFirst</w:t>
      </w:r>
    </w:p>
    <w:p>
      <w:pPr>
        <w:pStyle w:val="ChildFalsechildFirst"/>
      </w:pPr>
      <w:r>
        <w:drawing>
          <wp:inline xmlns:a="http://schemas.openxmlformats.org/drawingml/2006/main" xmlns:pic="http://schemas.openxmlformats.org/drawingml/2006/picture">
            <wp:extent cx="508000" cy="127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drawing>
          <wp:inline xmlns:a="http://schemas.openxmlformats.org/drawingml/2006/main" xmlns:pic="http://schemas.openxmlformats.org/drawingml/2006/picture">
            <wp:extent cx="508000" cy="127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numbered=False directLeft</w:t>
      </w:r>
    </w:p>
    <w:p>
      <w:pPr>
        <w:pStyle w:val="ChildFalsedirectLeft"/>
        <w:ind w:left="720"/>
      </w:pPr>
      <w:r>
        <w:drawing>
          <wp:inline xmlns:a="http://schemas.openxmlformats.org/drawingml/2006/main" xmlns:pic="http://schemas.openxmlformats.org/drawingml/2006/picture">
            <wp:extent cx="508000" cy="127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drawing>
          <wp:inline xmlns:a="http://schemas.openxmlformats.org/drawingml/2006/main" xmlns:pic="http://schemas.openxmlformats.org/drawingml/2006/picture">
            <wp:extent cx="508000" cy="127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numbered=True none</w:t>
      </w:r>
    </w:p>
    <w:p>
      <w:pPr>
        <w:pStyle w:val="ChildTruenone"/>
      </w:pPr>
      <w:r>
        <w:drawing>
          <wp:inline xmlns:a="http://schemas.openxmlformats.org/drawingml/2006/main" xmlns:pic="http://schemas.openxmlformats.org/drawingml/2006/picture">
            <wp:extent cx="508000" cy="127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drawing>
          <wp:inline xmlns:a="http://schemas.openxmlformats.org/drawingml/2006/main" xmlns:pic="http://schemas.openxmlformats.org/drawingml/2006/picture">
            <wp:extent cx="508000" cy="127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numbered=True sameLeft</w:t>
      </w:r>
    </w:p>
    <w:p>
      <w:pPr>
        <w:pStyle w:val="ChildTruesameLeft"/>
      </w:pPr>
      <w:r>
        <w:drawing>
          <wp:inline xmlns:a="http://schemas.openxmlformats.org/drawingml/2006/main" xmlns:pic="http://schemas.openxmlformats.org/drawingml/2006/picture">
            <wp:extent cx="508000" cy="127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drawing>
          <wp:inline xmlns:a="http://schemas.openxmlformats.org/drawingml/2006/main" xmlns:pic="http://schemas.openxmlformats.org/drawingml/2006/picture">
            <wp:extent cx="508000" cy="127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numbered=True sameFirst</w:t>
      </w:r>
    </w:p>
    <w:p>
      <w:pPr>
        <w:pStyle w:val="ChildTruesameFirst"/>
      </w:pPr>
      <w:r>
        <w:drawing>
          <wp:inline xmlns:a="http://schemas.openxmlformats.org/drawingml/2006/main" xmlns:pic="http://schemas.openxmlformats.org/drawingml/2006/picture">
            <wp:extent cx="508000" cy="127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drawing>
          <wp:inline xmlns:a="http://schemas.openxmlformats.org/drawingml/2006/main" xmlns:pic="http://schemas.openxmlformats.org/drawingml/2006/picture">
            <wp:extent cx="508000" cy="127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numbered=True childLeft</w:t>
      </w:r>
    </w:p>
    <w:p>
      <w:pPr>
        <w:pStyle w:val="ChildTruechildLeft"/>
      </w:pPr>
      <w:r>
        <w:drawing>
          <wp:inline xmlns:a="http://schemas.openxmlformats.org/drawingml/2006/main" xmlns:pic="http://schemas.openxmlformats.org/drawingml/2006/picture">
            <wp:extent cx="508000" cy="127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drawing>
          <wp:inline xmlns:a="http://schemas.openxmlformats.org/drawingml/2006/main" xmlns:pic="http://schemas.openxmlformats.org/drawingml/2006/picture">
            <wp:extent cx="508000" cy="127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numbered=True childFirst</w:t>
      </w:r>
    </w:p>
    <w:p>
      <w:pPr>
        <w:pStyle w:val="ChildTruechildFirst"/>
      </w:pPr>
      <w:r>
        <w:drawing>
          <wp:inline xmlns:a="http://schemas.openxmlformats.org/drawingml/2006/main" xmlns:pic="http://schemas.openxmlformats.org/drawingml/2006/picture">
            <wp:extent cx="508000" cy="127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drawing>
          <wp:inline xmlns:a="http://schemas.openxmlformats.org/drawingml/2006/main" xmlns:pic="http://schemas.openxmlformats.org/drawingml/2006/picture">
            <wp:extent cx="508000" cy="127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numbered=True directLeft</w:t>
      </w:r>
    </w:p>
    <w:p>
      <w:pPr>
        <w:pStyle w:val="ChildTruedirectLeft"/>
        <w:ind w:left="720"/>
      </w:pPr>
      <w:r>
        <w:drawing>
          <wp:inline xmlns:a="http://schemas.openxmlformats.org/drawingml/2006/main" xmlns:pic="http://schemas.openxmlformats.org/drawingml/2006/picture">
            <wp:extent cx="508000" cy="127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drawing>
          <wp:inline xmlns:a="http://schemas.openxmlformats.org/drawingml/2006/main" xmlns:pic="http://schemas.openxmlformats.org/drawingml/2006/picture">
            <wp:extent cx="508000" cy="127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aseFalse">
    <w:name w:val="BaseFalse"/>
    <w:basedOn w:val="Normal"/>
    <w:pPr>
      <w:ind w:left="360" w:right="240" w:hanging="360"/>
    </w:pPr>
  </w:style>
  <w:style w:type="paragraph" w:customStyle="1" w:styleId="CancelFalsenone">
    <w:name w:val="CancelFalsenone"/>
    <w:basedOn w:val="BaseFalse"/>
    <w:pPr>
      <w:numPr>
        <w:numId w:val="0"/>
      </w:numPr>
    </w:pPr>
  </w:style>
  <w:style w:type="paragraph" w:customStyle="1" w:styleId="ChildFalsenone">
    <w:name w:val="ChildFalsenone"/>
    <w:basedOn w:val="CancelFalsenone"/>
  </w:style>
  <w:style w:type="paragraph" w:customStyle="1" w:styleId="CancelFalsesameLeft">
    <w:name w:val="CancelFalsesameLeft"/>
    <w:basedOn w:val="BaseFalse"/>
    <w:pPr>
      <w:numPr>
        <w:numId w:val="0"/>
      </w:numPr>
      <w:ind w:left="600"/>
    </w:pPr>
  </w:style>
  <w:style w:type="paragraph" w:customStyle="1" w:styleId="ChildFalsesameLeft">
    <w:name w:val="ChildFalsesameLeft"/>
    <w:basedOn w:val="CancelFalsesameLeft"/>
  </w:style>
  <w:style w:type="paragraph" w:customStyle="1" w:styleId="CancelFalsesameFirst">
    <w:name w:val="CancelFalsesameFirst"/>
    <w:basedOn w:val="BaseFalse"/>
    <w:pPr>
      <w:numPr>
        <w:numId w:val="0"/>
      </w:numPr>
      <w:ind w:firstLine="120"/>
    </w:pPr>
  </w:style>
  <w:style w:type="paragraph" w:customStyle="1" w:styleId="ChildFalsesameFirst">
    <w:name w:val="ChildFalsesameFirst"/>
    <w:basedOn w:val="CancelFalsesameFirst"/>
  </w:style>
  <w:style w:type="paragraph" w:customStyle="1" w:styleId="CancelFalsechildLeft">
    <w:name w:val="CancelFalsechildLeft"/>
    <w:basedOn w:val="BaseFalse"/>
    <w:pPr>
      <w:numPr>
        <w:numId w:val="0"/>
      </w:numPr>
    </w:pPr>
  </w:style>
  <w:style w:type="paragraph" w:customStyle="1" w:styleId="ChildFalsechildLeft">
    <w:name w:val="ChildFalsechildLeft"/>
    <w:basedOn w:val="CancelFalsechildLeft"/>
    <w:pPr>
      <w:ind w:left="480"/>
    </w:pPr>
  </w:style>
  <w:style w:type="paragraph" w:customStyle="1" w:styleId="CancelFalsechildFirst">
    <w:name w:val="CancelFalsechildFirst"/>
    <w:basedOn w:val="BaseFalse"/>
    <w:pPr>
      <w:numPr>
        <w:numId w:val="0"/>
      </w:numPr>
    </w:pPr>
  </w:style>
  <w:style w:type="paragraph" w:customStyle="1" w:styleId="ChildFalsechildFirst">
    <w:name w:val="ChildFalsechildFirst"/>
    <w:basedOn w:val="CancelFalsechildFirst"/>
    <w:pPr>
      <w:ind w:firstLine="180"/>
    </w:pPr>
  </w:style>
  <w:style w:type="paragraph" w:customStyle="1" w:styleId="CancelFalsedirectLeft">
    <w:name w:val="CancelFalsedirectLeft"/>
    <w:basedOn w:val="BaseFalse"/>
    <w:pPr>
      <w:numPr>
        <w:numId w:val="0"/>
      </w:numPr>
    </w:pPr>
  </w:style>
  <w:style w:type="paragraph" w:customStyle="1" w:styleId="ChildFalsedirectLeft">
    <w:name w:val="ChildFalsedirectLeft"/>
    <w:basedOn w:val="CancelFalsedirectLeft"/>
  </w:style>
  <w:style w:type="paragraph" w:customStyle="1" w:styleId="BaseTrue">
    <w:name w:val="BaseTrue"/>
    <w:basedOn w:val="ListBullet"/>
    <w:pPr>
      <w:numPr>
        <w:numId w:val="1"/>
      </w:numPr>
      <w:ind w:left="360" w:right="240" w:hanging="360"/>
    </w:pPr>
  </w:style>
  <w:style w:type="paragraph" w:customStyle="1" w:styleId="CancelTruenone">
    <w:name w:val="CancelTruenone"/>
    <w:basedOn w:val="BaseTrue"/>
    <w:pPr>
      <w:numPr>
        <w:numId w:val="0"/>
      </w:numPr>
    </w:pPr>
  </w:style>
  <w:style w:type="paragraph" w:customStyle="1" w:styleId="ChildTruenone">
    <w:name w:val="ChildTruenone"/>
    <w:basedOn w:val="CancelTruenone"/>
  </w:style>
  <w:style w:type="paragraph" w:customStyle="1" w:styleId="CancelTruesameLeft">
    <w:name w:val="CancelTruesameLeft"/>
    <w:basedOn w:val="BaseTrue"/>
    <w:pPr>
      <w:numPr>
        <w:numId w:val="0"/>
      </w:numPr>
      <w:ind w:left="600"/>
    </w:pPr>
  </w:style>
  <w:style w:type="paragraph" w:customStyle="1" w:styleId="ChildTruesameLeft">
    <w:name w:val="ChildTruesameLeft"/>
    <w:basedOn w:val="CancelTruesameLeft"/>
  </w:style>
  <w:style w:type="paragraph" w:customStyle="1" w:styleId="CancelTruesameFirst">
    <w:name w:val="CancelTruesameFirst"/>
    <w:basedOn w:val="BaseTrue"/>
    <w:pPr>
      <w:numPr>
        <w:numId w:val="0"/>
      </w:numPr>
      <w:ind w:firstLine="120"/>
    </w:pPr>
  </w:style>
  <w:style w:type="paragraph" w:customStyle="1" w:styleId="ChildTruesameFirst">
    <w:name w:val="ChildTruesameFirst"/>
    <w:basedOn w:val="CancelTruesameFirst"/>
  </w:style>
  <w:style w:type="paragraph" w:customStyle="1" w:styleId="CancelTruechildLeft">
    <w:name w:val="CancelTruechildLeft"/>
    <w:basedOn w:val="BaseTrue"/>
    <w:pPr>
      <w:numPr>
        <w:numId w:val="0"/>
      </w:numPr>
    </w:pPr>
  </w:style>
  <w:style w:type="paragraph" w:customStyle="1" w:styleId="ChildTruechildLeft">
    <w:name w:val="ChildTruechildLeft"/>
    <w:basedOn w:val="CancelTruechildLeft"/>
    <w:pPr>
      <w:ind w:left="480"/>
    </w:pPr>
  </w:style>
  <w:style w:type="paragraph" w:customStyle="1" w:styleId="CancelTruechildFirst">
    <w:name w:val="CancelTruechildFirst"/>
    <w:basedOn w:val="BaseTrue"/>
    <w:pPr>
      <w:numPr>
        <w:numId w:val="0"/>
      </w:numPr>
    </w:pPr>
  </w:style>
  <w:style w:type="paragraph" w:customStyle="1" w:styleId="ChildTruechildFirst">
    <w:name w:val="ChildTruechildFirst"/>
    <w:basedOn w:val="CancelTruechildFirst"/>
    <w:pPr>
      <w:ind w:firstLine="180"/>
    </w:pPr>
  </w:style>
  <w:style w:type="paragraph" w:customStyle="1" w:styleId="CancelTruedirectLeft">
    <w:name w:val="CancelTruedirectLeft"/>
    <w:basedOn w:val="BaseTrue"/>
    <w:pPr>
      <w:numPr>
        <w:numId w:val="0"/>
      </w:numPr>
    </w:pPr>
  </w:style>
  <w:style w:type="paragraph" w:customStyle="1" w:styleId="ChildTruedirectLeft">
    <w:name w:val="ChildTruedirectLeft"/>
    <w:basedOn w:val="CancelTruedirectLeft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