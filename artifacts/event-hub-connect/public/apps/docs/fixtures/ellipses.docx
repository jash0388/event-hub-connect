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Ellipse geometry</w:t>
      </w:r>
    </w:p>
    <w:p>
      <w:r>
        <w:drawing xmlns:a="http://schemas.openxmlformats.org/drawingml/2006/main">
          <wp:inline>
            <wp:extent cx="2743200" cy="914400"/>
            <wp:docPr id="1" name="Ellip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25400" y="-12700"/>
                        <a:ext cx="2743200" cy="914400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bodyPr lIns="0" rIns="0" tIns="0" bIns="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2" name="Ellip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1828800"/>
                    </a:xfrm>
                  </wpg:grpSpPr>
                  <wps:wsp>
                    <wps:cNvPr id="102" name="Shape 102"/>
                    <wps:cNvSpPr/>
                    <wps:spPr>
                      <a:xfrm>
                        <a:off x="25400" y="-12700"/>
                        <a:ext cx="1371600" cy="1828800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Ellipse text</w:t>
                          </w:r>
                        </w:p>
                      </w:txbxContent>
                    </wps:txbx>
                    <wps:bodyPr lIns="0" rIns="0" tIns="0" bIns="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3" name="Ellip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3" name="Shape 103"/>
                    <wps:cNvSpPr/>
                    <wps:spPr>
                      <a:xfrm>
                        <a:off x="25400" y="-12700"/>
                        <a:ext cx="2743200" cy="914400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Ellipse text</w:t>
                          </w:r>
                        </w:p>
                      </w:txbxContent>
                    </wps:txbx>
                    <wps:bodyPr lIns="0" rIns="0" tIns="0" bIns="0" anchor="ctr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End ellipse geometry.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