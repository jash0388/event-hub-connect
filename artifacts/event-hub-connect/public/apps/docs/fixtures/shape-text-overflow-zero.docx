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Ellipse geometry</w:t>
      </w:r>
    </w:p>
    <w:p>
      <w:r>
        <w:drawing xmlns:a="http://schemas.openxmlformats.org/drawingml/2006/main">
          <wp:inline>
            <wp:extent cx="2743200" cy="914400"/>
            <wp:docPr id="1" name="Ellipse 1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1" name="Shape 101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t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2" name="Ellipse 2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1371600" cy="1828800"/>
                    </a:xfrm>
                  </wpg:grpSpPr>
                  <wps:wsp>
                    <wps:cNvPr id="102" name="Shape 102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ctr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drawing xmlns:a="http://schemas.openxmlformats.org/drawingml/2006/main">
          <wp:inline>
            <wp:extent cx="2743200" cy="914400"/>
            <wp:docPr id="3" name="Ellipse 3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0" cy="914400"/>
                      <a:chOff x="25400" y="-12700"/>
                      <a:chExt cx="2743200" cy="914400"/>
                    </a:xfrm>
                  </wpg:grpSpPr>
                  <wps:wsp>
                    <wps:cNvPr id="103" name="Shape 103"/>
                    <wps:cNvSpPr/>
                    <wps:spPr>
                      <a:xfrm>
                        <a:off x="25400" y="-12700"/>
                        <a:ext cx="485775" cy="485775"/>
                      </a:xfrm>
                      <a:prstGeom prst="ellipse">
                        <a:avLst/>
                      </a:prstGeom>
                      <a:solidFill>
                        <a:srgbClr val="29A36A"/>
                      </a:solidFill>
                      <a:ln w="25400">
                        <a:solidFill>
                          <a:srgbClr val="2040D0"/>
                        </a:solidFill>
                      </a:ln>
                    </wps:spPr>
                    <wps:txbx>
                      <w:txbxContent>
                        <w:p>
                          <w:r>
                            <w:rPr>
                              <w:sz w:val="22"/>
                            </w:rPr>
                            <w:t>Sample text longer than its frame</w:t>
                          </w:r>
                        </w:p>
                      </w:txbxContent>
                    </wps:txbx>
                    <wps:bodyPr lIns="91440" rIns="91440" tIns="45720" bIns="45720" anchor="b" wrap="square" compatLnSpc="0">
                      <a:noAutofit/>
                    </wps:bodyPr>
                  </wps:wsp>
                </wpg:wgp>
              </a:graphicData>
            </a:graphic>
          </wp:inline>
        </w:drawing>
      </w:r>
    </w:p>
    <w:p>
      <w:r>
        <w:t>End ellipse geometry.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