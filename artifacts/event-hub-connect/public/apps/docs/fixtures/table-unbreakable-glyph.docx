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AutoFit glyph</w:t>
      </w:r>
    </w:p>
    <w:tbl>
      <w:tblPr>
        <w:tblW w:w="288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80"/>
      </w:tblGrid>
      <w:tr>
        <w:tc>
          <w:tcPr>
            <w:tcW w:w="2880" w:type="dxa"/>
          </w:tcPr>
          <w:p>
            <w:r>
              <w:rPr>
                <w:rFonts w:ascii="Arial" w:hAnsi="Arial"/>
                <w:sz w:val="400"/>
              </w:rPr>
              <w:t>W</w:t>
            </w:r>
          </w:p>
        </w:tc>
      </w:tr>
    </w:tbl>
    <w:p>
      <w:r>
        <w:t>After chart</w:t>
      </w:r>
    </w:p>
    <w:sectPr>
      <w:pgSz w:w="12240" w:h="15840"/>
      <w:pgMar w:top="720" w:right="4680" w:bottom="720" w:left="46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