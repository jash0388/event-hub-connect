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percent-mixed-color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54864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plotArea>
      <c:layout/>
      <c:barChart>
        <c:barDir val="col"/>
        <c:grouping val="percentStacked"/>
        <c:ser>
          <c:idx val="0"/>
          <c:order val="0"/>
          <c:tx>
            <c:strRef>
              <c:f>Sheet1!$A$1:$A$4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invertIfNegative val="0"/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-2</c:v>
                </c:pt>
                <c:pt idx="0">
                  <c:v>2</c:v>
                </c:pt>
              </c:numCache>
            </c:numRef>
          </c:val>
        </c:ser>
        <c:ser>
          <c:idx val="1"/>
          <c:order val="1"/>
          <c:tx>
            <c:strRef>
              <c:f>Sheet1!$A$1:$A$4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invertIfNegative val="0"/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-2</c:v>
                </c:pt>
                <c:pt idx="2">
                  <c:v>0</c:v>
                </c:pt>
                <c:pt idx="1">
                  <c:v>4</c:v>
                </c:pt>
                <c:pt idx="0">
                  <c:v>-3</c:v>
                </c:pt>
              </c:numCache>
            </c:numRef>
          </c:val>
        </c:ser>
        <c:ser>
          <c:idx val="2"/>
          <c:order val="2"/>
          <c:tx>
            <c:strRef>
              <c:f>Sheet1!$A$1:$A$4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invertIfNegative val="0"/>
          <c:cat>
            <c:strRef>
              <c:f>Sheet1!$A$1:$A$4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Sheet1!$A$1:$A$4</c:f>
              <c:numCache>
                <c:formatCode>General</c:formatCode>
                <c:ptCount val="4"/>
                <c:pt idx="3">
                  <c:v>-5</c:v>
                </c:pt>
                <c:pt idx="2">
                  <c:v>0</c:v>
                </c:pt>
                <c:pt idx="1">
                  <c:v>-4</c:v>
                </c:pt>
                <c:pt idx="0">
                  <c:v>5</c:v>
                </c:pt>
              </c:numCache>
            </c:numRef>
          </c:val>
        </c:ser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20"/>
        <c:crossesAt val="0"/>
        <c:auto val="1"/>
        <c:lblAlgn val="ctr"/>
        <c:lblOffset val="10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>
              <a:solidFill>
                <a:srgbClr val="b3b3b3"/>
              </a:solidFill>
            </a:ln>
          </c:spPr>
        </c:majorGridlines>
        <c:numFmt formatCode="0%" sourceLinked="0"/>
        <c:majorTickMark val="out"/>
        <c:minorTickMark val="none"/>
        <c:tickLblPos val="nextTo"/>
        <c:spPr>
          <a:noFill/>
          <a:ln>
            <a:solidFill>
              <a:srgbClr val="b3b3b3"/>
            </a:solidFill>
          </a:ln>
        </c:spPr>
        <c:crossAx val="10"/>
        <c:crossesAt val="0"/>
      </c:valAx>
      <c:spPr>
        <a:noFill/>
        <a:ln>
          <a:solidFill>
            <a:srgbClr val="b3b3b3"/>
          </a:solidFill>
        </a:ln>
      </c:spPr>
    </c:plotArea>
    <c:plotVisOnly val="1"/>
  </c:chart>
  <c:spPr>
    <a:noFill/>
    <a:ln>
      <a:noFill/>
    </a:ln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