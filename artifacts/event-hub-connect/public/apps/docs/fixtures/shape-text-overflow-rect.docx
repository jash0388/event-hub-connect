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Ellipse geometry</w:t>
      </w:r>
    </w:p>
    <w:p>
      <w:r>
        <w:drawing xmlns:a="http://schemas.openxmlformats.org/drawingml/2006/main">
          <wp:inline>
            <wp:extent cx="2743200" cy="914400"/>
            <wp:docPr id="1" name="Ellipse 1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2743200" cy="914400"/>
                      <a:chOff x="25400" y="-12700"/>
                      <a:chExt cx="2743200" cy="914400"/>
                    </a:xfrm>
                  </wpg:grpSpPr>
                  <wps:wsp>
                    <wps:cNvPr id="101" name="Shape 101"/>
                    <wps:cNvSpPr/>
                    <wps:spPr>
                      <a:xfrm>
                        <a:off x="25400" y="-12700"/>
                        <a:ext cx="485775" cy="485775"/>
                      </a:xfrm>
                      <a:prstGeom prst="rect">
                        <a:avLst/>
                      </a:prstGeom>
                      <a:solidFill>
                        <a:srgbClr val="29A36A"/>
                      </a:solidFill>
                      <a:ln w="25400">
                        <a:solidFill>
                          <a:srgbClr val="2040D0"/>
                        </a:solidFill>
                      </a:ln>
                    </wps:spPr>
                    <wps:txbx>
                      <w:txbxContent>
                        <w:p>
                          <w:r>
                            <w:rPr>
                              <w:sz w:val="22"/>
                            </w:rPr>
                            <w:t>Sample text longer than its frame</w:t>
                          </w:r>
                        </w:p>
                      </w:txbxContent>
                    </wps:txbx>
                    <wps:bodyPr lIns="91440" rIns="91440" tIns="45720" bIns="45720" anchor="t" wrap="square" compatLnSpc="1">
                      <a:noAutofit/>
                    </wps:bodyPr>
                  </wps:wsp>
                </wpg:wgp>
              </a:graphicData>
            </a:graphic>
          </wp:inline>
        </w:drawing>
      </w:r>
    </w:p>
    <w:p>
      <w:r>
        <w:drawing xmlns:a="http://schemas.openxmlformats.org/drawingml/2006/main">
          <wp:inline>
            <wp:extent cx="2743200" cy="914400"/>
            <wp:docPr id="2" name="Ellipse 2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2743200" cy="914400"/>
                      <a:chOff x="25400" y="-12700"/>
                      <a:chExt cx="1371600" cy="1828800"/>
                    </a:xfrm>
                  </wpg:grpSpPr>
                  <wps:wsp>
                    <wps:cNvPr id="102" name="Shape 102"/>
                    <wps:cNvSpPr/>
                    <wps:spPr>
                      <a:xfrm>
                        <a:off x="25400" y="-12700"/>
                        <a:ext cx="485775" cy="485775"/>
                      </a:xfrm>
                      <a:prstGeom prst="rect">
                        <a:avLst/>
                      </a:prstGeom>
                      <a:solidFill>
                        <a:srgbClr val="29A36A"/>
                      </a:solidFill>
                      <a:ln w="25400">
                        <a:solidFill>
                          <a:srgbClr val="2040D0"/>
                        </a:solidFill>
                      </a:ln>
                    </wps:spPr>
                    <wps:txbx>
                      <w:txbxContent>
                        <w:p>
                          <w:r>
                            <w:rPr>
                              <w:sz w:val="22"/>
                            </w:rPr>
                            <w:t>Sample text longer than its frame</w:t>
                          </w:r>
                        </w:p>
                      </w:txbxContent>
                    </wps:txbx>
                    <wps:bodyPr lIns="91440" rIns="91440" tIns="45720" bIns="45720" anchor="ctr" wrap="square" compatLnSpc="1">
                      <a:noAutofit/>
                    </wps:bodyPr>
                  </wps:wsp>
                </wpg:wgp>
              </a:graphicData>
            </a:graphic>
          </wp:inline>
        </w:drawing>
      </w:r>
    </w:p>
    <w:p>
      <w:r>
        <w:drawing xmlns:a="http://schemas.openxmlformats.org/drawingml/2006/main">
          <wp:inline>
            <wp:extent cx="2743200" cy="914400"/>
            <wp:docPr id="3" name="Ellipse 3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2743200" cy="914400"/>
                      <a:chOff x="25400" y="-12700"/>
                      <a:chExt cx="2743200" cy="914400"/>
                    </a:xfrm>
                  </wpg:grpSpPr>
                  <wps:wsp>
                    <wps:cNvPr id="103" name="Shape 103"/>
                    <wps:cNvSpPr/>
                    <wps:spPr>
                      <a:xfrm>
                        <a:off x="25400" y="-12700"/>
                        <a:ext cx="485775" cy="485775"/>
                      </a:xfrm>
                      <a:prstGeom prst="rect">
                        <a:avLst/>
                      </a:prstGeom>
                      <a:solidFill>
                        <a:srgbClr val="29A36A"/>
                      </a:solidFill>
                      <a:ln w="25400">
                        <a:solidFill>
                          <a:srgbClr val="2040D0"/>
                        </a:solidFill>
                      </a:ln>
                    </wps:spPr>
                    <wps:txbx>
                      <w:txbxContent>
                        <w:p>
                          <w:r>
                            <w:rPr>
                              <w:sz w:val="22"/>
                            </w:rPr>
                            <w:t>Sample text longer than its frame</w:t>
                          </w:r>
                        </w:p>
                      </w:txbxContent>
                    </wps:txbx>
                    <wps:bodyPr lIns="91440" rIns="91440" tIns="45720" bIns="45720" anchor="b" wrap="square" compatLnSpc="1">
                      <a:noAutofit/>
                    </wps:bodyPr>
                  </wps:wsp>
                </wpg:wgp>
              </a:graphicData>
            </a:graphic>
          </wp:inline>
        </w:drawing>
      </w:r>
    </w:p>
    <w:p>
      <w:r>
        <w:t>End ellipse geometry.</w:t>
      </w:r>
    </w:p>
    <w:sectPr w:rsidR="00FC693F" w:rsidRPr="0006063C" w:rsidSect="00034616">
      <w:pgSz w:w="12240" w:h="15840"/>
      <w:pgMar w:top="720" w:right="1800" w:bottom="72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