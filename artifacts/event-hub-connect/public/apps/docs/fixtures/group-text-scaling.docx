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 text scaling</w:t>
      </w:r>
    </w:p>
    <w:p>
      <w:r>
        <w:t>Identity</w:t>
      </w:r>
    </w:p>
    <w:p>
      <w:r>
        <w:drawing xmlns:a="http://schemas.openxmlformats.org/drawingml/2006/main">
          <wp:inline>
            <wp:extent cx="2743200" cy="914400"/>
            <wp:docPr id="1" name="Identity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201" name="Shape 201"/>
                    <wps:cNvSpPr/>
                    <wps:spPr>
                      <a:xfrm>
                        <a:off x="25400" y="-12700"/>
                        <a:ext cx="2743200" cy="9144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Double</w:t>
      </w:r>
    </w:p>
    <w:p>
      <w:r>
        <w:drawing xmlns:a="http://schemas.openxmlformats.org/drawingml/2006/main">
          <wp:inline>
            <wp:extent cx="2743200" cy="914400"/>
            <wp:docPr id="2" name="Doubl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s:wsp>
                    <wps:cNvPr id="202" name="Shape 202"/>
                    <wps:cNvSpPr/>
                    <wps:spPr>
                      <a:xfrm>
                        <a:off x="25400" y="-12700"/>
                        <a:ext cx="1371600" cy="4572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Nonuniform</w:t>
      </w:r>
    </w:p>
    <w:p>
      <w:r>
        <w:drawing xmlns:a="http://schemas.openxmlformats.org/drawingml/2006/main">
          <wp:inline>
            <wp:extent cx="2743200" cy="914400"/>
            <wp:docPr id="3" name="Nonunifor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685800" cy="1828800"/>
                    </a:xfrm>
                  </wpg:grpSpPr>
                  <wps:wsp>
                    <wps:cNvPr id="203" name="Shape 203"/>
                    <wps:cNvSpPr/>
                    <wps:spPr>
                      <a:xfrm>
                        <a:off x="25400" y="-12700"/>
                        <a:ext cx="685800" cy="18288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ctr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Nested</w:t>
      </w:r>
    </w:p>
    <w:p>
      <w:r>
        <w:drawing xmlns:a="http://schemas.openxmlformats.org/drawingml/2006/main">
          <wp:inline>
            <wp:extent cx="2743200" cy="914400"/>
            <wp:docPr id="4" name="Nest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g:grpSp>
                    <wpg:cNvPr id="100" name="Nested group"/>
                    <wpg:cNvGrpSpPr/>
                    <wpg:grpSpPr>
                      <a:xfrm>
                        <a:off x="25400" y="-12700"/>
                        <a:ext cx="1371600" cy="457200"/>
                        <a:chOff x="25400" y="-12700"/>
                        <a:chExt cx="685800" cy="914400"/>
                      </a:xfrm>
                    </wpg:grpSpPr>
                    <wps:wsp>
                      <wps:cNvPr id="204" name="Shape 204"/>
                      <wps:cNvSpPr/>
                      <wps:spPr>
                        <a:xfrm>
                          <a:off x="25400" y="-12700"/>
                          <a:ext cx="685800" cy="914400"/>
                        </a:xfrm>
                        <a:prstGeom prst="rect">
                          <a:avLst/>
                        </a:prstGeom>
                        <a:solidFill>
                          <a:srgbClr val="C2CB9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sz w:val="24"/>
                                <w:color w:val="123456"/>
                              </w:rPr>
                              <w:t>Fixed point size wraps inside the physical frame.</w:t>
                            </w:r>
                          </w:p>
                        </w:txbxContent>
                      </wps:txbx>
                      <wps:bodyPr lIns="152400" rIns="76200" tIns="50800" bIns="101600" anchor="b" wrap="square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End of group text scaling.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