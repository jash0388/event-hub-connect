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nvasOutlineBase"/>
      </w:pPr>
      <w:r>
        <w:t>Outline levels Á😀</w:t>
      </w:r>
    </w:p>
    <w:p>
      <w:r>
        <w:t>Body introduction.</w:t>
      </w:r>
    </w:p>
    <w:p>
      <w:pPr>
        <w:pStyle w:val="CanvasOutlineChild"/>
      </w:pPr>
      <w:r>
        <w:t>Nested Á😀</w:t>
      </w:r>
    </w:p>
    <w:p>
      <w:pPr>
        <w:pStyle w:val="CanvasOutlineInherited"/>
      </w:pPr>
      <w:r>
        <w:t>More nested inherited</w:t>
      </w:r>
    </w:p>
    <w:p>
      <w:pPr>
        <w:pStyle w:val="CanvasOutlineBody"/>
      </w:pPr>
      <w:r>
        <w:t>Hidden from outline</w:t>
      </w:r>
    </w:p>
    <w:p>
      <w:pPr>
        <w:pStyle w:val="CanvasOutlineBase"/>
        <w:outlineLvl w:val="9"/>
      </w:pPr>
      <w:r>
        <w:t>Direct body override</w:t>
      </w:r>
    </w:p>
    <w:p>
      <w:pPr>
        <w:outlineLvl w:val="+01"/>
      </w:pPr>
      <w:r>
        <w:t>Direct level two</w:t>
      </w:r>
    </w:p>
    <w:p>
      <w:pPr>
        <w:pStyle w:val="CanvasOutlineDeep"/>
      </w:pPr>
      <w:r>
        <w:t>Deep heading</w:t>
      </w:r>
    </w:p>
    <w:p>
      <w:pPr>
        <w:pStyle w:val="CanvasOutlineChild"/>
      </w:pPr>
    </w:p>
    <w:p>
      <w:r>
        <w:t xml:space="preserve">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Body across pages. </w:t>
      </w:r>
    </w:p>
    <w:p>
      <w:pPr>
        <w:pStyle w:val="CanvasOutlineBase"/>
        <w:pageBreakBefore/>
      </w:pPr>
      <w:r>
        <w:t>Later heading</w:t>
      </w:r>
    </w:p>
    <w:tbl>
      <w:tblPr>
        <w:tblStyle w:val="TableGrid"/>
        <w:tblW w:type="auto" w:w="0"/>
        <w:tblLayout w:type="fixed"/>
        <w:tblLook w:firstColumn="1" w:firstRow="1" w:lastColumn="0" w:lastRow="0" w:noHBand="0" w:noVBand="1" w:val="04A0"/>
      </w:tblPr>
      <w:tblGrid>
        <w:gridCol w:w="3600"/>
        <w:gridCol w:w="3600"/>
      </w:tblGrid>
      <w:tr>
        <w:trPr>
          <w:tblHeader/>
        </w:trPr>
        <w:tc>
          <w:tcPr>
            <w:tcW w:type="dxa" w:w="3600"/>
          </w:tcPr>
          <w:p>
            <w:pPr>
              <w:pStyle w:val="CanvasOutlineChild"/>
            </w:pPr>
            <w:r>
              <w:t>Header heading</w:t>
            </w:r>
          </w:p>
        </w:tc>
        <w:tc>
          <w:tcPr>
            <w:tcW w:type="dxa" w:w="3600"/>
          </w:tcPr>
          <w:p>
            <w:r>
              <w:t>Header detail</w:t>
            </w:r>
          </w:p>
        </w:tc>
      </w:tr>
      <w:tr>
        <w:tc>
          <w:tcPr>
            <w:tcW w:type="dxa" w:w="3600"/>
          </w:tcPr>
          <w:p>
            <w:r>
              <w:t xml:space="preserve">Table body. Table body. Table body. Table body. Table body. Table body. Table body. Table body. Table body. Table body. Table body. Table body. Table body. Table body. Table body. Table body. Table body. Table body. Table body. Table body. Table body. Table body. Table body. Table body. Table body. Table body. Table body. Table body. Table body. Table body. Table body. Table body. Table body. Table body. Table body. Table body. Table body. Table body. Table body. Table body. Table body. Table body. Table body. Table body. Table body. Table body. Table body. Table body. Table body. Table body. Table body. Table body. Table body. Table body. Table body. Table body. Table body. Table body. Table body. Table body. Table body. Table body. Table body. Table body. Table body. </w:t>
            </w:r>
          </w:p>
        </w:tc>
        <w:tc>
          <w:tcPr>
            <w:tcW w:type="dxa" w:w="3600"/>
          </w:tcPr>
          <w:p>
            <w:r>
              <w:t>Beside body</w:t>
            </w:r>
          </w:p>
        </w:tc>
      </w:tr>
      <w:tr>
        <w:tc>
          <w:tcPr>
            <w:tcW w:type="dxa" w:w="3600"/>
          </w:tcPr>
          <w:p>
            <w:pPr>
              <w:outlineLvl w:val="4"/>
            </w:pPr>
            <w:r>
              <w:t>Cell heading</w:t>
            </w:r>
          </w:p>
        </w:tc>
        <w:tc>
          <w:tcPr>
            <w:tcW w:type="dxa" w:w="3600"/>
          </w:tcPr>
          <w:p>
            <w:r>
              <w:t>Cell detail</w:t>
            </w:r>
          </w:p>
        </w:tc>
      </w:tr>
    </w:tbl>
    <w:p>
      <w:pPr>
        <w:pStyle w:val="CanvasOutlineChild"/>
        <w:numPr>
          <w:ilvl w:val="0"/>
          <w:numId w:val="7"/>
        </w:numPr>
      </w:pPr>
      <w:r>
        <w:t>Numbered heading</w:t>
      </w:r>
    </w:p>
    <w:p>
      <w:pPr>
        <w:pStyle w:val="Heading1"/>
        <w:outlineLvl w:val="9"/>
      </w:pPr>
      <w:r>
        <w:t>Built-in heading</w:t>
      </w:r>
    </w:p>
    <w:p>
      <w:r>
        <w:t>Tail.</w:t>
      </w:r>
    </w:p>
    <w:sectPr w:rsidR="00FC693F" w:rsidRPr="0006063C" w:rsidSect="00034616">
      <w:pgSz w:w="8640" w:h="576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outlineLvl w:val="9"/>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Noto Sans" w:hAnsi="Noto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9"/>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OutlineBase">
    <w:name w:val="Canvas Outline Base"/>
    <w:basedOn w:val="Normal"/>
    <w:next w:val="Normal"/>
    <w:pPr>
      <w:keepNext/>
      <w:outlineLvl w:val="0"/>
    </w:pPr>
    <w:rPr>
      <w:b/>
      <w:sz w:val="36"/>
    </w:rPr>
  </w:style>
  <w:style w:type="paragraph" w:customStyle="1" w:styleId="CanvasOutlineChild">
    <w:name w:val="Canvas Outline Child"/>
    <w:basedOn w:val="CanvasOutlineBase"/>
    <w:pPr>
      <w:outlineLvl w:val="2"/>
    </w:pPr>
    <w:rPr>
      <w:i/>
    </w:rPr>
  </w:style>
  <w:style w:type="paragraph" w:customStyle="1" w:styleId="CanvasOutlineInherited">
    <w:name w:val="Canvas Outline Inherited"/>
    <w:basedOn w:val="CanvasOutlineChild"/>
  </w:style>
  <w:style w:type="paragraph" w:customStyle="1" w:styleId="CanvasOutlineBody">
    <w:name w:val="Canvas Outline Body"/>
    <w:basedOn w:val="CanvasOutlineBase"/>
    <w:pPr>
      <w:outlineLvl w:val="9"/>
    </w:pPr>
  </w:style>
  <w:style w:type="paragraph" w:customStyle="1" w:styleId="CanvasOutlineDeep">
    <w:name w:val="Canvas Outline Deep"/>
    <w:basedOn w:val="Normal"/>
    <w:pPr>
      <w:outlineLvl w:val="8"/>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