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cancel=False direct=none</w:t>
      </w:r>
    </w:p>
    <w:p>
      <w:pPr>
        <w:pStyle w:val="PlainIndent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cancel=False direct=left</w:t>
      </w:r>
    </w:p>
    <w:p>
      <w:pPr>
        <w:pStyle w:val="PlainIndent"/>
        <w:ind w:left="60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cancel=False direct=right</w:t>
      </w:r>
    </w:p>
    <w:p>
      <w:pPr>
        <w:pStyle w:val="PlainIndent"/>
        <w:ind w:right="4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cancel=False direct=first</w:t>
      </w:r>
    </w:p>
    <w:p>
      <w:pPr>
        <w:pStyle w:val="PlainIndent"/>
        <w:ind w:firstLine="1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cancel=False direct=all</w:t>
      </w:r>
    </w:p>
    <w:p>
      <w:pPr>
        <w:pStyle w:val="PlainIndent"/>
        <w:ind w:left="600" w:right="480" w:firstLine="1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cancel=True direct=none</w:t>
      </w:r>
    </w:p>
    <w:p>
      <w:pPr>
        <w:pStyle w:val="PlainIndent"/>
        <w:numPr>
          <w:numId w:val="0"/>
        </w:numPr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cancel=True direct=left</w:t>
      </w:r>
    </w:p>
    <w:p>
      <w:pPr>
        <w:pStyle w:val="PlainIndent"/>
        <w:numPr>
          <w:numId w:val="0"/>
        </w:numPr>
        <w:ind w:left="60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cancel=True direct=right</w:t>
      </w:r>
    </w:p>
    <w:p>
      <w:pPr>
        <w:pStyle w:val="PlainIndent"/>
        <w:numPr>
          <w:numId w:val="0"/>
        </w:numPr>
        <w:ind w:right="4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cancel=True direct=first</w:t>
      </w:r>
    </w:p>
    <w:p>
      <w:pPr>
        <w:pStyle w:val="PlainIndent"/>
        <w:numPr>
          <w:numId w:val="0"/>
        </w:numPr>
        <w:ind w:firstLine="1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cancel=True direct=all</w:t>
      </w:r>
    </w:p>
    <w:p>
      <w:pPr>
        <w:pStyle w:val="PlainIndent"/>
        <w:numPr>
          <w:numId w:val="0"/>
        </w:numPr>
        <w:ind w:left="600" w:right="480" w:firstLine="180"/>
        <w:jc w:val="left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Indent">
    <w:name w:val="PlainIndent"/>
    <w:basedOn w:val="Normal"/>
    <w:pPr>
      <w:ind w:left="360" w:right="240" w:firstLine="120"/>
    </w:pPr>
  </w:style>
  <w:style w:type="paragraph" w:customStyle="1" w:styleId="NumberedIndent">
    <w:name w:val="NumberedIndent"/>
    <w:basedOn w:val="Normal"/>
    <w:pPr>
      <w:numPr>
        <w:numId w:val="1"/>
      </w:numPr>
      <w:ind w:left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