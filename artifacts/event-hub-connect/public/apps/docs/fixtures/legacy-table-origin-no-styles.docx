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{'border': 0, 'align': None}</w:t>
      </w:r>
    </w:p>
    <w:tbl>
      <w:tblPr>
        <w:tblW w:type="auto" w:w="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'left'}</w:t>
      </w:r>
    </w:p>
    <w:tbl>
      <w:tblPr>
        <w:tblW w:type="auto" w:w="0"/>
        <w:jc w:val="left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'center'}</w:t>
      </w:r>
    </w:p>
    <w:tbl>
      <w:tblPr>
        <w:tblW w:type="auto" w:w="0"/>
        <w:jc w:val="center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'right'}</w:t>
      </w:r>
    </w:p>
    <w:tbl>
      <w:tblPr>
        <w:tblW w:type="auto" w:w="0"/>
        <w:jc w:val="right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None}</w:t>
      </w:r>
    </w:p>
    <w:tbl>
      <w:tblPr>
        <w:tblW w:type="auto" w:w="0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'left'}</w:t>
      </w:r>
    </w:p>
    <w:tbl>
      <w:tblPr>
        <w:tblW w:type="auto" w:w="0"/>
        <w:jc w:val="left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'center'}</w:t>
      </w:r>
    </w:p>
    <w:tbl>
      <w:tblPr>
        <w:tblW w:type="auto" w:w="0"/>
        <w:jc w:val="center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'right'}</w:t>
      </w:r>
    </w:p>
    <w:tbl>
      <w:tblPr>
        <w:tblW w:type="auto" w:w="0"/>
        <w:jc w:val="right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