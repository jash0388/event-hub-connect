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Ellipse geometry</w:t>
      </w:r>
    </w:p>
    <w:p>
      <w:r>
        <w:drawing xmlns:a="http://schemas.openxmlformats.org/drawingml/2006/main">
          <wp:inline>
            <wp:extent cx="2743200" cy="914400"/>
            <wp:docPr id="1" name="Ellips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101" name="Shape 101"/>
                    <wps:cNvSpPr/>
                    <wps:spPr>
                      <a:xfrm>
                        <a:off x="25400" y="-12700"/>
                        <a:ext cx="485775" cy="485775"/>
                      </a:xfrm>
                      <a:prstGeom prst="ellipse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sz w:val="22"/>
                            </w:rPr>
                            <w:t>Sample text longer than its frame</w:t>
                          </w:r>
                        </w:p>
                      </w:txbxContent>
                    </wps:txbx>
                    <wps:bodyPr lIns="91440" rIns="91440" tIns="45720" bIns="45720" anchor="t" wrap="square" compatLnSpc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drawing xmlns:a="http://schemas.openxmlformats.org/drawingml/2006/main">
          <wp:inline>
            <wp:extent cx="2743200" cy="914400"/>
            <wp:docPr id="2" name="Ellipse 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1371600" cy="1828800"/>
                    </a:xfrm>
                  </wpg:grpSpPr>
                  <wps:wsp>
                    <wps:cNvPr id="102" name="Shape 102"/>
                    <wps:cNvSpPr/>
                    <wps:spPr>
                      <a:xfrm>
                        <a:off x="25400" y="-12700"/>
                        <a:ext cx="485775" cy="485775"/>
                      </a:xfrm>
                      <a:prstGeom prst="ellipse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sz w:val="22"/>
                            </w:rPr>
                            <w:t>Sample text longer than its frame</w:t>
                          </w:r>
                        </w:p>
                      </w:txbxContent>
                    </wps:txbx>
                    <wps:bodyPr lIns="91440" rIns="91440" tIns="45720" bIns="45720" anchor="ctr" wrap="square" compatLnSpc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drawing xmlns:a="http://schemas.openxmlformats.org/drawingml/2006/main">
          <wp:inline>
            <wp:extent cx="2743200" cy="914400"/>
            <wp:docPr id="3" name="Ellipse 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103" name="Shape 103"/>
                    <wps:cNvSpPr/>
                    <wps:spPr>
                      <a:xfrm>
                        <a:off x="25400" y="-12700"/>
                        <a:ext cx="485775" cy="485775"/>
                      </a:xfrm>
                      <a:prstGeom prst="ellipse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sz w:val="22"/>
                            </w:rPr>
                            <w:t>Sample text longer than its frame</w:t>
                          </w:r>
                        </w:p>
                      </w:txbxContent>
                    </wps:txbx>
                    <wps:bodyPr lIns="91440" rIns="91440" tIns="45720" bIns="45720" anchor="b" wrap="square" compatLnSpc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End ellipse geometry.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