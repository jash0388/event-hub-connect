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Raster sampling controls</w:t>
      </w:r>
    </w:p>
    <w:p>
      <w:r>
        <w:t>inline</w:t>
      </w:r>
    </w:p>
    <w:p>
      <w:r>
        <w:drawing>
          <wp:inline xmlns:a="http://schemas.openxmlformats.org/drawingml/2006/main" xmlns:pic="http://schemas.openxmlformats.org/drawingml/2006/picture">
            <wp:extent cx="1057275" cy="528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2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cropped</w:t>
      </w:r>
    </w:p>
    <w:p>
      <w:r>
        <w:drawing>
          <wp:inline xmlns:a="http://schemas.openxmlformats.org/drawingml/2006/main" xmlns:pic="http://schemas.openxmlformats.org/drawingml/2006/picture">
            <wp:extent cx="1057275" cy="528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100" r="300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2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grouped</w:t>
      </w:r>
    </w:p>
    <w:p>
      <w:r>
        <w:drawing>
          <wp:inline xmlns:a="http://schemas.openxmlformats.org/drawingml/2006/main" xmlns:pic="http://schemas.openxmlformats.org/drawingml/2006/picture">
            <wp:extent cx="1057275" cy="528637"/>
            <wp:docPr id="3" name="Picture 3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57275" cy="528638"/>
                      <a:chOff x="0" y="0"/>
                      <a:chExt cx="1057275" cy="528638"/>
                    </a:xfrm>
                  </wpg:grpSpPr>
                  <pic:pic>
                    <pic:nvPicPr>
                      <pic:cNvPr id="0" name="image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7275" cy="528637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r>
        <w:t>shape-fill</w:t>
      </w:r>
    </w:p>
    <w:p>
      <w:r>
        <w:drawing>
          <wp:inline xmlns:a="http://schemas.openxmlformats.org/drawingml/2006/main" xmlns:pic="http://schemas.openxmlformats.org/drawingml/2006/picture">
            <wp:extent cx="1057275" cy="528637"/>
            <wp:docPr id="4" name="Picture 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7275" cy="528637"/>
                    </a:xfrm>
                    <a:prstGeom prst="rect">
                      <a:avLst/>
                    </a:prstGeom>
                    <a:blipFill>
                      <a:blip r:embed="rId9"/>
                      <a:stretch>
                        <a:fillRect/>
                      </a:stretch>
                    </a:blipFill>
                  </wps:spPr>
                  <wps:bodyPr/>
                </wps:wsp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