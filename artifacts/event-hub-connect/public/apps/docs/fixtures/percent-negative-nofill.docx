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percent-negative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noFill/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noFill/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-6</c:v>
                </c:pt>
                <c:pt idx="0">
                  <c:v>-3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noFill/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-10</c:v>
                </c:pt>
                <c:pt idx="0">
                  <c:v>-5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