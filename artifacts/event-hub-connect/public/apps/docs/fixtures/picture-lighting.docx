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threePt-0-perspectiveRight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1828800" cy="1371600"/>
            <wp:effectExtent l="508000" t="508000" r="508000" b="5080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71600"/>
                    </a:xfrm>
                    <a:prstGeom prst="rect"/>
                    <a:scene3d>
                      <a:camera prst="perspectiveRight"/>
                      <a:lightRig rig="threePt" dir="t"/>
                    </a:scene3d>
                    <a:sp3d extrusionH="254000" contourW="0"/>
                  </pic:spPr>
                </pic:pic>
              </a:graphicData>
            </a:graphic>
          </wp:anchor>
        </w:drawing>
      </w:r>
    </w:p>
    <w:p>
      <w:pPr>
        <w:pageBreakBefore/>
      </w:pPr>
      <w:r>
        <w:t>threePt-0-perspectiveLeft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1828800" cy="1371600"/>
            <wp:effectExtent l="508000" t="508000" r="508000" b="508000"/>
            <wp:wrapNone/>
            <wp:docPr id="2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71600"/>
                    </a:xfrm>
                    <a:prstGeom prst="rect"/>
                    <a:scene3d>
                      <a:camera prst="perspectiveLeft"/>
                      <a:lightRig rig="threePt" dir="t"/>
                    </a:scene3d>
                    <a:sp3d extrusionH="254000" contourW="0"/>
                  </pic:spPr>
                </pic:pic>
              </a:graphicData>
            </a:graphic>
          </wp:anchor>
        </w:drawing>
      </w:r>
    </w:p>
    <w:p>
      <w:pPr>
        <w:pageBreakBefore/>
      </w:pPr>
      <w:r>
        <w:t>threePt-120-perspectiveRight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1828800" cy="1371600"/>
            <wp:effectExtent l="508000" t="508000" r="508000" b="508000"/>
            <wp:wrapNone/>
            <wp:docPr id="3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71600"/>
                    </a:xfrm>
                    <a:prstGeom prst="rect"/>
                    <a:scene3d>
                      <a:camera prst="perspectiveRight"/>
                      <a:lightRig rig="threePt" dir="t">
                        <a:rot lat="0" lon="0" rev="7200000"/>
                      </a:lightRig>
                    </a:scene3d>
                    <a:sp3d extrusionH="254000" contourW="0"/>
                  </pic:spPr>
                </pic:pic>
              </a:graphicData>
            </a:graphic>
          </wp:anchor>
        </w:drawing>
      </w:r>
    </w:p>
    <w:p>
      <w:pPr>
        <w:pageBreakBefore/>
      </w:pPr>
      <w:r>
        <w:t>threePt-120-perspectiveLeft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1828800" cy="1371600"/>
            <wp:effectExtent l="508000" t="508000" r="508000" b="508000"/>
            <wp:wrapNone/>
            <wp:docPr id="4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71600"/>
                    </a:xfrm>
                    <a:prstGeom prst="rect"/>
                    <a:scene3d>
                      <a:camera prst="perspectiveLeft"/>
                      <a:lightRig rig="threePt" dir="t">
                        <a:rot lat="0" lon="0" rev="7200000"/>
                      </a:lightRig>
                    </a:scene3d>
                    <a:sp3d extrusionH="254000" contourW="0"/>
                  </pic:spPr>
                </pic:pic>
              </a:graphicData>
            </a:graphic>
          </wp:anchor>
        </w:drawing>
      </w:r>
    </w:p>
    <w:p>
      <w:pPr>
        <w:pageBreakBefore/>
      </w:pPr>
      <w:r>
        <w:t>threePt-270-perspectiveRight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1828800" cy="1371600"/>
            <wp:effectExtent l="508000" t="508000" r="508000" b="508000"/>
            <wp:wrapNone/>
            <wp:docPr id="5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71600"/>
                    </a:xfrm>
                    <a:prstGeom prst="rect"/>
                    <a:scene3d>
                      <a:camera prst="perspectiveRight"/>
                      <a:lightRig rig="threePt" dir="t">
                        <a:rot lat="0" lon="0" rev="16200000"/>
                      </a:lightRig>
                    </a:scene3d>
                    <a:sp3d extrusionH="254000" contourW="0"/>
                  </pic:spPr>
                </pic:pic>
              </a:graphicData>
            </a:graphic>
          </wp:anchor>
        </w:drawing>
      </w:r>
    </w:p>
    <w:p>
      <w:pPr>
        <w:pageBreakBefore/>
      </w:pPr>
      <w:r>
        <w:t>threePt-270-perspectiveLeft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1828800" cy="1371600"/>
            <wp:effectExtent l="508000" t="508000" r="508000" b="508000"/>
            <wp:wrapNone/>
            <wp:docPr id="6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71600"/>
                    </a:xfrm>
                    <a:prstGeom prst="rect"/>
                    <a:scene3d>
                      <a:camera prst="perspectiveLeft"/>
                      <a:lightRig rig="threePt" dir="t">
                        <a:rot lat="0" lon="0" rev="16200000"/>
                      </a:lightRig>
                    </a:scene3d>
                    <a:sp3d extrusionH="254000" contourW="0"/>
                  </pic:spPr>
                </pic:pic>
              </a:graphicData>
            </a:graphic>
          </wp:anchor>
        </w:drawing>
      </w:r>
    </w:p>
    <w:p>
      <w:pPr>
        <w:pageBreakBefore/>
      </w:pPr>
      <w:r>
        <w:t>twoPt-0-perspectiveRight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1828800" cy="1371600"/>
            <wp:effectExtent l="508000" t="508000" r="508000" b="508000"/>
            <wp:wrapNone/>
            <wp:docPr id="7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71600"/>
                    </a:xfrm>
                    <a:prstGeom prst="rect"/>
                    <a:scene3d>
                      <a:camera prst="perspectiveRight"/>
                      <a:lightRig rig="twoPt" dir="t"/>
                    </a:scene3d>
                    <a:sp3d extrusionH="254000" contourW="0"/>
                  </pic:spPr>
                </pic:pic>
              </a:graphicData>
            </a:graphic>
          </wp:anchor>
        </w:drawing>
      </w:r>
    </w:p>
    <w:p>
      <w:pPr>
        <w:pageBreakBefore/>
      </w:pPr>
      <w:r>
        <w:t>twoPt-0-perspectiveLeft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1828800" cy="1371600"/>
            <wp:effectExtent l="508000" t="508000" r="508000" b="508000"/>
            <wp:wrapNone/>
            <wp:docPr id="8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71600"/>
                    </a:xfrm>
                    <a:prstGeom prst="rect"/>
                    <a:scene3d>
                      <a:camera prst="perspectiveLeft"/>
                      <a:lightRig rig="twoPt" dir="t"/>
                    </a:scene3d>
                    <a:sp3d extrusionH="254000" contourW="0"/>
                  </pic:spPr>
                </pic:pic>
              </a:graphicData>
            </a:graphic>
          </wp:anchor>
        </w:drawing>
      </w:r>
    </w:p>
    <w:p>
      <w:pPr>
        <w:pageBreakBefore/>
      </w:pPr>
      <w:r>
        <w:t>twoPt-120-perspectiveRight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1828800" cy="1371600"/>
            <wp:effectExtent l="508000" t="508000" r="508000" b="508000"/>
            <wp:wrapNone/>
            <wp:docPr id="9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71600"/>
                    </a:xfrm>
                    <a:prstGeom prst="rect"/>
                    <a:scene3d>
                      <a:camera prst="perspectiveRight"/>
                      <a:lightRig rig="twoPt" dir="t">
                        <a:rot lat="0" lon="0" rev="7200000"/>
                      </a:lightRig>
                    </a:scene3d>
                    <a:sp3d extrusionH="254000" contourW="0"/>
                  </pic:spPr>
                </pic:pic>
              </a:graphicData>
            </a:graphic>
          </wp:anchor>
        </w:drawing>
      </w:r>
    </w:p>
    <w:p>
      <w:pPr>
        <w:pageBreakBefore/>
      </w:pPr>
      <w:r>
        <w:t>twoPt-120-perspectiveLeft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1828800" cy="1371600"/>
            <wp:effectExtent l="508000" t="508000" r="508000" b="508000"/>
            <wp:wrapNone/>
            <wp:docPr id="10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71600"/>
                    </a:xfrm>
                    <a:prstGeom prst="rect"/>
                    <a:scene3d>
                      <a:camera prst="perspectiveLeft"/>
                      <a:lightRig rig="twoPt" dir="t">
                        <a:rot lat="0" lon="0" rev="7200000"/>
                      </a:lightRig>
                    </a:scene3d>
                    <a:sp3d extrusionH="254000" contourW="0"/>
                  </pic:spPr>
                </pic:pic>
              </a:graphicData>
            </a:graphic>
          </wp:anchor>
        </w:drawing>
      </w:r>
    </w:p>
    <w:p>
      <w:pPr>
        <w:pageBreakBefore/>
      </w:pPr>
      <w:r>
        <w:t>twoPt-270-perspectiveRight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1828800" cy="1371600"/>
            <wp:effectExtent l="508000" t="508000" r="508000" b="508000"/>
            <wp:wrapNone/>
            <wp:docPr id="1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71600"/>
                    </a:xfrm>
                    <a:prstGeom prst="rect"/>
                    <a:scene3d>
                      <a:camera prst="perspectiveRight"/>
                      <a:lightRig rig="twoPt" dir="t">
                        <a:rot lat="0" lon="0" rev="16200000"/>
                      </a:lightRig>
                    </a:scene3d>
                    <a:sp3d extrusionH="254000" contourW="0"/>
                  </pic:spPr>
                </pic:pic>
              </a:graphicData>
            </a:graphic>
          </wp:anchor>
        </w:drawing>
      </w:r>
    </w:p>
    <w:p>
      <w:pPr>
        <w:pageBreakBefore/>
      </w:pPr>
      <w:r>
        <w:t>twoPt-270-perspectiveLeft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1828800" cy="1371600"/>
            <wp:effectExtent l="508000" t="508000" r="508000" b="508000"/>
            <wp:wrapNone/>
            <wp:docPr id="12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71600"/>
                    </a:xfrm>
                    <a:prstGeom prst="rect"/>
                    <a:scene3d>
                      <a:camera prst="perspectiveLeft"/>
                      <a:lightRig rig="twoPt" dir="t">
                        <a:rot lat="0" lon="0" rev="16200000"/>
                      </a:lightRig>
                    </a:scene3d>
                    <a:sp3d extrusionH="254000" contourW="0"/>
                  </pic:spPr>
                </pic:pic>
              </a:graphicData>
            </a:graphic>
          </wp:anchor>
        </w:drawing>
      </w:r>
    </w:p>
    <w:p>
      <w:pPr>
        <w:pageBreakBefore/>
      </w:pPr>
      <w:r>
        <w:t>override-bottom-0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1828800" cy="1371600"/>
            <wp:effectExtent l="508000" t="508000" r="508000" b="508000"/>
            <wp:wrapNone/>
            <wp:docPr id="13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71600"/>
                    </a:xfrm>
                    <a:prstGeom prst="rect"/>
                    <a:scene3d>
                      <a:camera prst="perspectiveRight"/>
                      <a:lightRig rig="twoPt" dir="b">
                        <a:rot lat="0" lon="0" rev="0"/>
                      </a:lightRig>
                    </a:scene3d>
                    <a:sp3d extrusionH="254000" contourW="0"/>
                  </pic:spPr>
                </pic:pic>
              </a:graphicData>
            </a:graphic>
          </wp:anchor>
        </w:drawing>
      </w:r>
    </w:p>
    <w:p>
      <w:pPr>
        <w:pageBreakBefore/>
      </w:pPr>
      <w:r>
        <w:t>override-bottom-120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1828800" cy="1371600"/>
            <wp:effectExtent l="508000" t="508000" r="508000" b="508000"/>
            <wp:wrapNone/>
            <wp:docPr id="14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71600"/>
                    </a:xfrm>
                    <a:prstGeom prst="rect"/>
                    <a:scene3d>
                      <a:camera prst="perspectiveRight"/>
                      <a:lightRig rig="twoPt" dir="b">
                        <a:rot lat="0" lon="0" rev="7200000"/>
                      </a:lightRig>
                    </a:scene3d>
                    <a:sp3d extrusionH="254000" contourW="0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