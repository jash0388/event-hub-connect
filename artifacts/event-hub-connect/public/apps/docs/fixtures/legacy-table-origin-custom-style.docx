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{'border': 0, 'align': None}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'left'}</w:t>
      </w:r>
    </w:p>
    <w:tbl>
      <w:tblPr>
        <w:tblW w:type="auto" w:w="0"/>
        <w:jc w:val="left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'center'}</w:t>
      </w:r>
    </w:p>
    <w:tbl>
      <w:tblPr>
        <w:tblW w:type="auto" w:w="0"/>
        <w:jc w:val="center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'right'}</w:t>
      </w:r>
    </w:p>
    <w:tbl>
      <w:tblPr>
        <w:tblW w:type="auto" w:w="0"/>
        <w:jc w:val="right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None}</w:t>
      </w:r>
    </w:p>
    <w:tbl>
      <w:tblPr>
        <w:tblW w:type="auto" w:w="0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'left'}</w:t>
      </w:r>
    </w:p>
    <w:tbl>
      <w:tblPr>
        <w:tblW w:type="auto" w:w="0"/>
        <w:jc w:val="lef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'center'}</w:t>
      </w:r>
    </w:p>
    <w:tbl>
      <w:tblPr>
        <w:tblW w:type="auto" w:w="0"/>
        <w:jc w:val="center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'right'}</w:t>
      </w:r>
    </w:p>
    <w:tbl>
      <w:tblPr>
        <w:tblW w:type="auto" w:w="0"/>
        <w:jc w:val="righ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style w:type="table" w:default="1" w:customStyle="1" w:styleId="ProbeTable">
    <w:name w:val="Probe tab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probeStyles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