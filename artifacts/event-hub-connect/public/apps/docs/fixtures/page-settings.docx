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Before break</w:t>
        <w:br w:type="page"/>
      </w:r>
      <w:r>
        <w:rPr>
          <w:i/>
          <w:sz w:val="36"/>
          <w:u w:val="single"/>
        </w:rPr>
        <w:t>After break</w:t>
        <w:br/>
        <w:t>Same paragraph</w:t>
      </w:r>
    </w:p>
    <w:p>
      <w:pPr>
        <w:pStyle w:val="StartNewPage"/>
      </w:pPr>
      <w:r>
        <w:t>New page from style</w:t>
      </w:r>
    </w:p>
    <w:p>
      <w:r>
        <w:t>Last paragraph</w:t>
      </w:r>
    </w:p>
    <w:sectPr w:rsidR="00FC693F" w:rsidRPr="0006063C" w:rsidSect="00034616">
      <w:pgSz w:w="16838" w:h="11906" w:orient="landscape"/>
      <w:pgMar w:top="720" w:right="1440" w:bottom="1080" w:left="1080" w:header="720" w:footer="720" w:gutter="18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8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tNewPage">
    <w:name w:val="Start New Page"/>
    <w:basedOn w:val="Normal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