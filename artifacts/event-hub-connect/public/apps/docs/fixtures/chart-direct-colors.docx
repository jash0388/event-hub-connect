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prstClr val="coral"/>
            </a:solidFill>
            <a:ln>
              <a:noFill/>
            </a:ln>
            <a:effectLst/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ysClr val="windowText" lastClr="FF0000"/>
            </a:solidFill>
            <a:ln>
              <a:noFill/>
            </a:ln>
            <a:effectLst/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rgbClr r="20000" g="50000" b="80000"/>
            </a:solidFill>
            <a:ln>
              <a:noFill/>
            </a:ln>
            <a:effectLst/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chemeClr val="tx1">
                <a:lumMod val="15000"/>
                <a:lumOff val="85000"/>
              </a:schemeClr>
            </a:solidFill>
          </a:ln>
          <a:effectLst/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chemeClr val="bg1">
                  <a:lumMod val="50000"/>
                </a:schemeClr>
              </a:solidFill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  <a:effectLst/>
        </c:spPr>
        <c:crossAx val="10"/>
        <c:crossesAt val="0"/>
      </c:valAx>
      <c:spPr>
        <a:noFill/>
        <a:ln>
          <a:solidFill>
            <a:srgbClr val="b3b3b3"/>
          </a:solidFill>
        </a:ln>
        <a:effectLst/>
      </c:spPr>
    </c:plotArea>
    <c:plotVisOnly val="1"/>
  </c:chart>
  <c:spPr>
    <a:noFill/>
    <a:ln>
      <a:noFill/>
    </a:ln>
    <a:effectLst/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