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Character spacing Á😀</w:t>
      </w:r>
    </w:p>
    <w:p>
      <w:r>
        <w:t xml:space="preserve">Normal </w:t>
      </w:r>
      <w:r>
        <w:rPr>
          <w:spacing w:val="40"/>
          <w:highlight w:val="yellow"/>
          <w:u w:val="single"/>
        </w:rPr>
        <w:t>Expanded</w:t>
      </w:r>
      <w:r>
        <w:t xml:space="preserve"> plain </w:t>
      </w:r>
      <w:r>
        <w:rPr>
          <w:spacing w:val="-10"/>
          <w:highlight w:val="cyan"/>
          <w:u w:val="single"/>
        </w:rPr>
        <w:t>Condensed</w:t>
      </w:r>
      <w:r>
        <w:t xml:space="preserve"> end</w:t>
      </w:r>
    </w:p>
    <w:p>
      <w:pPr>
        <w:pStyle w:val="SpacingParagraph"/>
      </w:pPr>
      <w:r>
        <w:t>Paragraph expanded</w:t>
      </w:r>
    </w:p>
    <w:p>
      <w:pPr>
        <w:pStyle w:val="SpacingParagraph"/>
      </w:pPr>
      <w:r>
        <w:rPr>
          <w:rStyle w:val="SpacingCharacter"/>
        </w:rPr>
        <w:t>Character condensed</w:t>
      </w:r>
    </w:p>
    <w:p>
      <w:pPr>
        <w:pStyle w:val="SpacingParagraph"/>
      </w:pPr>
      <w:r>
        <w:rPr>
          <w:spacing w:val="0"/>
        </w:rPr>
        <w:t>Explicit zero</w:t>
      </w:r>
    </w:p>
    <w:p>
      <w:pPr>
        <w:pStyle w:val="SpacingChild"/>
      </w:pPr>
      <w:r>
        <w:t>Child reset</w:t>
      </w:r>
    </w:p>
    <w:p>
      <w:r>
        <w:rPr>
          <w:i/>
          <w:spacing w:val="20"/>
          <w:sz w:val="32"/>
          <w:u w:val="single"/>
          <w:vertAlign w:val="superscript"/>
        </w:rPr>
        <w:t>Spaced super</w:t>
      </w:r>
    </w:p>
    <w:p>
      <w:r>
        <w:rPr>
          <w:i/>
          <w:spacing w:val="20"/>
          <w:sz w:val="32"/>
          <w:u w:val="single"/>
          <w:vertAlign w:val="subscript"/>
        </w:rPr>
        <w:t>Spaced sub</w:t>
      </w:r>
    </w:p>
    <w:p>
      <w:r>
        <w:rPr>
          <w:spacing w:val="0.5pt"/>
        </w:rPr>
        <w:t>Universal units</w:t>
      </w:r>
    </w:p>
    <w:p>
      <w:r>
        <w:rPr>
          <w:spacing w:val="30"/>
          <w:highlight w:val="yellow"/>
          <w:u w:val="single"/>
        </w:rPr>
        <w:t>Aligned</w:t>
        <w:tab/>
        <w:t>Field</w:t>
      </w:r>
    </w:p>
    <w:p>
      <w:pPr>
        <w:spacing w:line="120" w:lineRule="exact"/>
      </w:pPr>
      <w:r>
        <w:rPr>
          <w:spacing w:val="15"/>
          <w:sz w:val="64"/>
        </w:rPr>
        <w:t>Exact spaced</w:t>
      </w:r>
    </w:p>
    <w:p>
      <w:pPr>
        <w:rPr>
          <w:spacing w:val="25"/>
        </w:rPr>
      </w:pPr>
    </w:p>
    <w:p>
      <w:pPr>
        <w:numPr>
          <w:ilvl w:val="0"/>
          <w:numId w:val="7"/>
        </w:numPr>
      </w:pPr>
      <w:r>
        <w:t>Spaced number</w:t>
      </w:r>
    </w:p>
    <w:tbl>
      <w:tblPr>
        <w:tblStyle w:val="SpacingTable"/>
        <w:tblW w:type="auto" w:w="0"/>
        <w:tblLayout w:type="autofit"/>
        <w:tblLook w:firstColumn="1" w:firstRow="1" w:lastColumn="0" w:lastRow="0" w:noHBand="0" w:noVBand="1" w:val="04A0"/>
      </w:tblPr>
      <w:tblGrid>
        <w:gridCol w:w="3600"/>
        <w:gridCol w:w="3600"/>
      </w:tblGrid>
      <w:tr>
        <w:trPr>
          <w:tblHeader/>
        </w:trPr>
        <w:tc>
          <w:tcPr>
            <w:tcW w:type="dxa" w:w="3600"/>
          </w:tcPr>
          <w:p>
            <w:r>
              <w:t>Spaced header</w:t>
            </w:r>
          </w:p>
        </w:tc>
        <w:tc>
          <w:tcPr>
            <w:tcW w:type="dxa" w:w="3600"/>
          </w:tcPr>
          <w:p>
            <w:r>
              <w:rPr>
                <w:spacing w:val="0"/>
              </w:rPr>
              <w:t>Zero header</w:t>
            </w:r>
          </w:p>
        </w:tc>
      </w:tr>
      <w:tr>
        <w:tc>
          <w:tcPr>
            <w:tcW w:type="dxa" w:w="3600"/>
          </w:tcPr>
          <w:p>
            <w:r>
              <w:t>Autofitlongword</w:t>
            </w:r>
          </w:p>
        </w:tc>
        <w:tc>
          <w:tcPr>
            <w:tcW w:type="dxa" w:w="3600"/>
          </w:tcPr>
          <w:p>
            <w:r>
              <w:t xml:space="preserve">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Spaced body across pages. </w:t>
            </w:r>
          </w:p>
        </w:tc>
      </w:tr>
      <w:tr>
        <w:tc>
          <w:tcPr>
            <w:tcW w:type="dxa" w:w="3600"/>
          </w:tcPr>
          <w:p>
            <w:r>
              <w:t>Table inherited</w:t>
            </w:r>
          </w:p>
        </w:tc>
        <w:tc>
          <w:tcPr>
            <w:tcW w:type="dxa" w:w="3600"/>
          </w:tcPr>
          <w:p>
            <w:r>
              <w:t>Tail cell</w:t>
            </w:r>
          </w:p>
        </w:tc>
      </w:tr>
    </w:tbl>
    <w:p>
      <w:r>
        <w:t>End spacing sample</w:t>
      </w:r>
    </w:p>
    <w:p>
      <w:pPr>
        <w:pStyle w:val="UniversalSpacing"/>
      </w:pPr>
      <w:r>
        <w:t>Universal style</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rPr>
        <w:spacing w:val="20"/>
      </w:r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pacing w:val="0"/>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acingParagraph">
    <w:name w:val="SpacingParagraph"/>
    <w:basedOn w:val="Normal"/>
    <w:rPr>
      <w:spacing w:val="25"/>
    </w:rPr>
  </w:style>
  <w:style w:type="paragraph" w:customStyle="1" w:styleId="SpacingChild">
    <w:name w:val="SpacingChild"/>
    <w:basedOn w:val="SpacingParagraph"/>
    <w:rPr>
      <w:spacing w:val="0"/>
    </w:rPr>
  </w:style>
  <w:style w:type="character" w:customStyle="1" w:styleId="SpacingCharacter">
    <w:name w:val="SpacingCharacter"/>
    <w:rPr>
      <w:spacing w:val="-5"/>
    </w:rPr>
  </w:style>
  <w:style w:type="table" w:customStyle="1" w:styleId="SpacingTable">
    <w:name w:val="SpacingTable"/>
    <w:basedOn w:val="TableGrid"/>
    <w:rPr>
      <w:spacing w:val="40"/>
    </w:rPr>
  </w:style>
  <w:style w:type="paragraph" w:customStyle="1" w:styleId="UniversalSpacing">
    <w:name w:val="UniversalSpacing"/>
    <w:basedOn w:val="Normal"/>
    <w:rPr>
      <w:spacing w:val="0.635mm"/>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