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Plain </w:t>
      </w:r>
      <w:r>
        <w:rPr>
          <w:rStyle w:val="CanvasCharacterBase"/>
        </w:rPr>
        <w:t>base</w:t>
      </w:r>
      <w:r>
        <w:rPr>
          <w:rStyle w:val="CanvasCharacterChild"/>
        </w:rPr>
        <w:t xml:space="preserve"> child</w:t>
      </w:r>
      <w:r>
        <w:rPr>
          <w:rStyle w:val="CanvasCharacterChild"/>
          <w:b w:val="0"/>
          <w:i/>
          <w:sz w:val="44"/>
        </w:rPr>
        <w:t xml:space="preserve"> direct</w:t>
      </w:r>
    </w:p>
    <w:p>
      <w:pPr>
        <w:pStyle w:val="CanvasParagraph"/>
      </w:pPr>
      <w:r>
        <w:t xml:space="preserve">Paragraph </w:t>
      </w:r>
      <w:r>
        <w:rPr>
          <w:rStyle w:val="CanvasCharacterChild"/>
        </w:rPr>
        <w:t>inherited child</w:t>
      </w:r>
    </w:p>
    <w:p>
      <w:r>
        <w:rPr>
          <w:rStyle w:val="CanvasCharacterGrandchild"/>
        </w:rPr>
        <w:t>Clear this style</w:t>
      </w:r>
    </w:p>
    <w:p>
      <w:pPr>
        <w:rPr>
          <w:rStyle w:val="CanvasCharacterGrandchild"/>
        </w:rPr>
      </w:pPr>
    </w:p>
    <w:p>
      <w:r>
        <w:rPr>
          <w:rStyle w:val="CanvasCharacterBase"/>
        </w:rPr>
        <w:t xml:space="preserve">Styled text across pages. Styled text across pages. Styled text across pages. Styled text across pages. Styled text across pages. Styled text across pages. Styled text across pages. Styled text across pages. Styled text across pages. Styled text across pages. Styled text across pages. Styled text across pages. Styled text across pages. Styled text across pages. Styled text across pages. Styled text across pages. Styled text across pages. Styled text across pages. Styled text across pages. Styled text across pages. Styled text across pages. Styled text across pages. Styled text across pages. Styled text across pages. Styled text across pages. </w:t>
      </w:r>
    </w:p>
    <w:p>
      <w:pPr>
        <w:pStyle w:val="CanvasCharacterList"/>
      </w:pPr>
      <w:r>
        <w:rPr>
          <w:rStyle w:val="CanvasCharacterGrandchild"/>
        </w:rPr>
        <w:t>Styled bullet item</w:t>
      </w:r>
    </w:p>
    <w:p>
      <w:r>
        <w:rPr>
          <w:rStyle w:val="CanvasCharacterBase"/>
        </w:rPr>
        <w:t>Á😀 symbol</w:t>
      </w:r>
    </w:p>
    <w:sectPr w:rsidR="00FC693F" w:rsidRPr="0006063C" w:rsidSect="00034616">
      <w:pgSz w:w="8640" w:h="576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line="240" w:lineRule="auto"/>
    </w:pPr>
    <w:rPr>
      <w:rFonts w:ascii="Noto Sans" w:hAnsi="Noto Sans"/>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nvasParagraph">
    <w:name w:val="Canvas Paragraph"/>
    <w:basedOn w:val="Normal"/>
    <w:rPr>
      <w:b/>
      <w:i/>
    </w:rPr>
  </w:style>
  <w:style w:type="character" w:customStyle="1" w:styleId="CanvasCharacterBase">
    <w:name w:val="Canvas Character Base"/>
    <w:rPr>
      <w:i/>
      <w:sz w:val="28"/>
    </w:rPr>
  </w:style>
  <w:style w:type="character" w:customStyle="1" w:styleId="CanvasCharacterChild">
    <w:name w:val="Canvas Character Child"/>
    <w:basedOn w:val="CanvasCharacterBase"/>
    <w:rPr>
      <w:b/>
      <w:i w:val="0"/>
    </w:rPr>
  </w:style>
  <w:style w:type="character" w:customStyle="1" w:styleId="CanvasCharacterGrandchild">
    <w:name w:val="Canvas Character Grandchild"/>
    <w:basedOn w:val="CanvasCharacterChild"/>
    <w:rPr>
      <w:u w:val="single"/>
    </w:rPr>
  </w:style>
  <w:style w:type="character" w:customStyle="1" w:styleId="CanvasDecorative">
    <w:name w:val="Canvas Decorative"/>
    <w:rPr>
      <w:u w:val="double"/>
    </w:rPr>
  </w:style>
  <w:style w:type="paragraph" w:customStyle="1" w:styleId="CanvasCharacterList">
    <w:name w:val="Canvas Character List"/>
    <w:basedOn w:val="Normal"/>
    <w:pPr>
      <w:numPr>
        <w:numId w:val="1"/>
      </w:numPr>
    </w:p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