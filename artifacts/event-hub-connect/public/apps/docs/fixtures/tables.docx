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table with editable cells.</w:t>
      </w:r>
    </w:p>
    <w:tbl>
      <w:tblPr>
        <w:tblStyle w:val="CanvasTable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880"/>
      </w:tblGrid>
      <w:tr>
        <w:trPr>
          <w:cantSplit/>
        </w:trPr>
        <w:tc>
          <w:tcPr>
            <w:tcW w:type="dxa" w:w="4320"/>
            <w:shd w:val="clear" w:fill="EAF2FC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  <w:shd w:val="clear" w:fill="EAF2FC"/>
          </w:tcPr>
          <w:p>
            <w:r>
              <w:rPr>
                <w:b/>
              </w:rPr>
              <w:t>Details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Alpha café Á😀</w:t>
            </w:r>
          </w:p>
          <w:p>
            <w:r>
              <w:t>Second paragraph</w:t>
            </w:r>
          </w:p>
        </w:tc>
        <w:tc>
          <w:tcPr>
            <w:tcW w:type="dxa" w:w="2880"/>
          </w:tcPr>
          <w:p>
            <w:r>
              <w:t>Before</w:t>
              <w:tab/>
              <w:t>After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 xml:space="preserve">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Text inside a tall row. </w:t>
            </w:r>
          </w:p>
        </w:tc>
        <w:tc>
          <w:tcPr>
            <w:tcW w:type="dxa" w:w="2880"/>
          </w:tcPr>
          <w:p>
            <w:r>
              <w:t>Short cell</w:t>
            </w:r>
          </w:p>
        </w:tc>
      </w:tr>
      <w:tr>
        <w:trPr>
          <w:cantSplit/>
          <w:trHeight w:hRule="atLeast" w:val="480"/>
        </w:trPr>
        <w:tc>
          <w:tcPr>
            <w:tcW w:type="dxa" w:w="4320"/>
          </w:tcPr>
          <w:p>
            <w:r>
              <w:t>Last row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After the table.</w:t>
      </w:r>
    </w:p>
    <w:sectPr w:rsidR="00FC693F" w:rsidRPr="0006063C" w:rsidSect="00034616">
      <w:pgSz w:w="8640" w:h="57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anvasTable">
    <w:name w:val="Canvas Table"/>
    <w:basedOn w:val="TableGrid"/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