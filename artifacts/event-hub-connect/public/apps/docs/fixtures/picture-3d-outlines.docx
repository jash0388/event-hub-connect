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>
                      <a:solidFill>
                        <a:srgbClr val="804020"/>
                      </a:solidFill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right-flat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>
                      <a:solidFill>
                        <a:srgbClr val="80402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right-extrusion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>
                      <a:solidFill>
                        <a:srgbClr val="80402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>
                      <a:solidFill>
                        <a:srgbClr val="20206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right-large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3657600" cy="2743200"/>
            <wp:effectExtent l="508000" t="508000" r="508000" b="508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ln w="101600">
                      <a:solidFill>
                        <a:srgbClr val="80402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left-extrusion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25400">
                      <a:solidFill>
                        <a:srgbClr val="80402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ellipse-contour-only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101600">
                      <a:solidFill>
                        <a:srgbClr val="80402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ellipse-extrusion-only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6350">
                      <a:solidFill>
                        <a:srgbClr val="80402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rectangle-contour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>
                      <a:solidFill>
                        <a:srgbClr val="80402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right-flat-ellipse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101600">
                      <a:noFill/>
                    </a:ln>
                    <a:scene3d>
                      <a:camera prst="perspectiveRigh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front-flat-ellipse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101600">
                      <a:solidFill>
                        <a:srgbClr val="804020"/>
                      </a:solidFill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front-contour-ellipse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101600">
                      <a:solidFill>
                        <a:srgbClr val="804020"/>
                      </a:solidFill>
                    </a:ln>
                    <a:scene3d>
                      <a:camera prst="orthographicFront"/>
                      <a:lightRig rig="threePt" dir="t"/>
                    </a:scene3d>
                    <a:sp3d extrusionH="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front-contour-rectangle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2700">
                      <a:solidFill>
                        <a:srgbClr val="804020"/>
                      </a:solidFill>
                    </a:ln>
                    <a:scene3d>
                      <a:camera prst="orthographicFront"/>
                      <a:lightRig rig="threePt" dir="t"/>
                    </a:scene3d>
                    <a:sp3d extrusionH="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front-deep-wide-ellipse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4" name="front-deep-wide-ellip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101600">
                      <a:solidFill>
                        <a:srgbClr val="804020"/>
                      </a:solidFill>
                    </a:ln>
                    <a:scene3d>
                      <a:camera prst="orthographicFron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front-flat-wide-rect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5" name="front-flat-wide-r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101600" algn="ctr">
                      <a:solidFill>
                        <a:srgbClr val="804020"/>
                      </a:solidFill>
                    </a:ln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right-deep-wide-ellipse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6" name="right-deep-wide-ellip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101600">
                      <a:solidFill>
                        <a:srgbClr val="80402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right-deep-round-rect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3657600" cy="2743200"/>
            <wp:effectExtent l="508000" t="508000" r="508000" b="508000"/>
            <wp:wrapNone/>
            <wp:docPr id="17" name="right-deep-round-r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ln w="101600">
                      <a:solidFill>
                        <a:srgbClr val="804020"/>
                      </a:solidFill>
                      <a:round/>
                    </a:ln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