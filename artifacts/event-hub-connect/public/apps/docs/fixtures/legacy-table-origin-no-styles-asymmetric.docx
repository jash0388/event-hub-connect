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{'border': 0, 'align': None}</w:t>
      </w:r>
    </w:p>
    <w:tbl>
      <w:tblPr>
        <w:tblW w:type="auto" w:w="0"/>
        <w:tblLayout w:type="fixed"/>
        <w:tblCellMar>
          <w:left w:w="108" w:type="dxa"/>
          <w:right w:w="216" w:type="dxa"/>
        </w:tblCellMar>
        <w:tblLook w:firstColumn="1" w:firstRow="1" w:lastColumn="0" w:lastRow="0" w:noHBand="0" w:noVBand="1" w:val="04A0"/>
      </w:tblPr>
      <w:tblGrid>
        <w:gridCol w:w="4740"/>
      </w:tblGrid>
      <w:tr>
        <w:tc>
          <w:tcPr>
            <w:tcW w:type="dxa" w:w="4740"/>
          </w:tcPr>
          <w:p>
            <w:r>
              <w:drawing>
                <wp:inline xmlns:a="http://schemas.openxmlformats.org/drawingml/2006/main" xmlns:pic="http://schemas.openxmlformats.org/drawingml/2006/picture">
                  <wp:extent cx="381000" cy="1905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1000" cy="1905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r>
        <w:br w:type="page"/>
      </w:r>
    </w:p>
    <w:p>
      <w:r>
        <w:t>{'border': 0, 'align': 'left'}</w:t>
      </w:r>
    </w:p>
    <w:tbl>
      <w:tblPr>
        <w:tblW w:type="auto" w:w="0"/>
        <w:jc w:val="left"/>
        <w:tblLayout w:type="fixed"/>
        <w:tblCellMar>
          <w:left w:w="108" w:type="dxa"/>
          <w:right w:w="216" w:type="dxa"/>
        </w:tblCellMar>
        <w:tblLook w:firstColumn="1" w:firstRow="1" w:lastColumn="0" w:lastRow="0" w:noHBand="0" w:noVBand="1" w:val="04A0"/>
      </w:tblPr>
      <w:tblGrid>
        <w:gridCol w:w="4740"/>
      </w:tblGrid>
      <w:tr>
        <w:tc>
          <w:tcPr>
            <w:tcW w:type="dxa" w:w="4740"/>
          </w:tcPr>
          <w:p>
            <w:r>
              <w:drawing>
                <wp:inline xmlns:a="http://schemas.openxmlformats.org/drawingml/2006/main" xmlns:pic="http://schemas.openxmlformats.org/drawingml/2006/picture">
                  <wp:extent cx="381000" cy="190500"/>
                  <wp:docPr id="2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1000" cy="1905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r>
        <w:br w:type="page"/>
      </w:r>
    </w:p>
    <w:p>
      <w:r>
        <w:t>{'border': 0, 'align': 'center'}</w:t>
      </w:r>
    </w:p>
    <w:tbl>
      <w:tblPr>
        <w:tblW w:type="auto" w:w="0"/>
        <w:jc w:val="center"/>
        <w:tblLayout w:type="fixed"/>
        <w:tblCellMar>
          <w:left w:w="108" w:type="dxa"/>
          <w:right w:w="216" w:type="dxa"/>
        </w:tblCellMar>
        <w:tblLook w:firstColumn="1" w:firstRow="1" w:lastColumn="0" w:lastRow="0" w:noHBand="0" w:noVBand="1" w:val="04A0"/>
      </w:tblPr>
      <w:tblGrid>
        <w:gridCol w:w="4740"/>
      </w:tblGrid>
      <w:tr>
        <w:tc>
          <w:tcPr>
            <w:tcW w:type="dxa" w:w="4740"/>
          </w:tcPr>
          <w:p>
            <w:r>
              <w:drawing>
                <wp:inline xmlns:a="http://schemas.openxmlformats.org/drawingml/2006/main" xmlns:pic="http://schemas.openxmlformats.org/drawingml/2006/picture">
                  <wp:extent cx="381000" cy="190500"/>
                  <wp:docPr id="3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1000" cy="1905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r>
        <w:br w:type="page"/>
      </w:r>
    </w:p>
    <w:p>
      <w:r>
        <w:t>{'border': 0, 'align': 'right'}</w:t>
      </w:r>
    </w:p>
    <w:tbl>
      <w:tblPr>
        <w:tblW w:type="auto" w:w="0"/>
        <w:jc w:val="right"/>
        <w:tblLayout w:type="fixed"/>
        <w:tblCellMar>
          <w:left w:w="108" w:type="dxa"/>
          <w:right w:w="216" w:type="dxa"/>
        </w:tblCellMar>
        <w:tblLook w:firstColumn="1" w:firstRow="1" w:lastColumn="0" w:lastRow="0" w:noHBand="0" w:noVBand="1" w:val="04A0"/>
      </w:tblPr>
      <w:tblGrid>
        <w:gridCol w:w="4740"/>
      </w:tblGrid>
      <w:tr>
        <w:tc>
          <w:tcPr>
            <w:tcW w:type="dxa" w:w="4740"/>
          </w:tcPr>
          <w:p>
            <w:r>
              <w:drawing>
                <wp:inline xmlns:a="http://schemas.openxmlformats.org/drawingml/2006/main" xmlns:pic="http://schemas.openxmlformats.org/drawingml/2006/picture">
                  <wp:extent cx="381000" cy="190500"/>
                  <wp:docPr id="4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1000" cy="1905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r>
        <w:br w:type="page"/>
      </w:r>
    </w:p>
    <w:p>
      <w:r>
        <w:t>{'border': 32, 'align': None}</w:t>
      </w:r>
    </w:p>
    <w:tbl>
      <w:tblPr>
        <w:tblW w:type="auto" w:w="0"/>
        <w:tblBorders>
          <w:top w:val="single" w:sz="32" w:color="009900"/>
          <w:left w:val="single" w:sz="32" w:color="009900"/>
          <w:bottom w:val="single" w:sz="32" w:color="009900"/>
          <w:right w:val="single" w:sz="32" w:color="009900"/>
        </w:tblBorders>
        <w:tblLayout w:type="fixed"/>
        <w:tblCellMar>
          <w:left w:w="108" w:type="dxa"/>
          <w:right w:w="216" w:type="dxa"/>
        </w:tblCellMar>
        <w:tblLook w:firstColumn="1" w:firstRow="1" w:lastColumn="0" w:lastRow="0" w:noHBand="0" w:noVBand="1" w:val="04A0"/>
      </w:tblPr>
      <w:tblGrid>
        <w:gridCol w:w="4740"/>
      </w:tblGrid>
      <w:tr>
        <w:tc>
          <w:tcPr>
            <w:tcW w:type="dxa" w:w="4740"/>
          </w:tcPr>
          <w:p>
            <w:r>
              <w:drawing>
                <wp:inline xmlns:a="http://schemas.openxmlformats.org/drawingml/2006/main" xmlns:pic="http://schemas.openxmlformats.org/drawingml/2006/picture">
                  <wp:extent cx="381000" cy="190500"/>
                  <wp:docPr id="5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1000" cy="1905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r>
        <w:br w:type="page"/>
      </w:r>
    </w:p>
    <w:p>
      <w:r>
        <w:t>{'border': 32, 'align': 'left'}</w:t>
      </w:r>
    </w:p>
    <w:tbl>
      <w:tblPr>
        <w:tblW w:type="auto" w:w="0"/>
        <w:jc w:val="left"/>
        <w:tblBorders>
          <w:top w:val="single" w:sz="32" w:color="009900"/>
          <w:left w:val="single" w:sz="32" w:color="009900"/>
          <w:bottom w:val="single" w:sz="32" w:color="009900"/>
          <w:right w:val="single" w:sz="32" w:color="009900"/>
        </w:tblBorders>
        <w:tblLayout w:type="fixed"/>
        <w:tblCellMar>
          <w:left w:w="108" w:type="dxa"/>
          <w:right w:w="216" w:type="dxa"/>
        </w:tblCellMar>
        <w:tblLook w:firstColumn="1" w:firstRow="1" w:lastColumn="0" w:lastRow="0" w:noHBand="0" w:noVBand="1" w:val="04A0"/>
      </w:tblPr>
      <w:tblGrid>
        <w:gridCol w:w="4740"/>
      </w:tblGrid>
      <w:tr>
        <w:tc>
          <w:tcPr>
            <w:tcW w:type="dxa" w:w="4740"/>
          </w:tcPr>
          <w:p>
            <w:r>
              <w:drawing>
                <wp:inline xmlns:a="http://schemas.openxmlformats.org/drawingml/2006/main" xmlns:pic="http://schemas.openxmlformats.org/drawingml/2006/picture">
                  <wp:extent cx="381000" cy="190500"/>
                  <wp:docPr id="6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1000" cy="1905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r>
        <w:br w:type="page"/>
      </w:r>
    </w:p>
    <w:p>
      <w:r>
        <w:t>{'border': 32, 'align': 'center'}</w:t>
      </w:r>
    </w:p>
    <w:tbl>
      <w:tblPr>
        <w:tblW w:type="auto" w:w="0"/>
        <w:jc w:val="center"/>
        <w:tblBorders>
          <w:top w:val="single" w:sz="32" w:color="009900"/>
          <w:left w:val="single" w:sz="32" w:color="009900"/>
          <w:bottom w:val="single" w:sz="32" w:color="009900"/>
          <w:right w:val="single" w:sz="32" w:color="009900"/>
        </w:tblBorders>
        <w:tblLayout w:type="fixed"/>
        <w:tblCellMar>
          <w:left w:w="108" w:type="dxa"/>
          <w:right w:w="216" w:type="dxa"/>
        </w:tblCellMar>
        <w:tblLook w:firstColumn="1" w:firstRow="1" w:lastColumn="0" w:lastRow="0" w:noHBand="0" w:noVBand="1" w:val="04A0"/>
      </w:tblPr>
      <w:tblGrid>
        <w:gridCol w:w="4740"/>
      </w:tblGrid>
      <w:tr>
        <w:tc>
          <w:tcPr>
            <w:tcW w:type="dxa" w:w="4740"/>
          </w:tcPr>
          <w:p>
            <w:r>
              <w:drawing>
                <wp:inline xmlns:a="http://schemas.openxmlformats.org/drawingml/2006/main" xmlns:pic="http://schemas.openxmlformats.org/drawingml/2006/picture">
                  <wp:extent cx="381000" cy="190500"/>
                  <wp:docPr id="7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1000" cy="1905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r>
        <w:br w:type="page"/>
      </w:r>
    </w:p>
    <w:p>
      <w:r>
        <w:t>{'border': 32, 'align': 'right'}</w:t>
      </w:r>
    </w:p>
    <w:tbl>
      <w:tblPr>
        <w:tblW w:type="auto" w:w="0"/>
        <w:jc w:val="right"/>
        <w:tblBorders>
          <w:top w:val="single" w:sz="32" w:color="009900"/>
          <w:left w:val="single" w:sz="32" w:color="009900"/>
          <w:bottom w:val="single" w:sz="32" w:color="009900"/>
          <w:right w:val="single" w:sz="32" w:color="009900"/>
        </w:tblBorders>
        <w:tblLayout w:type="fixed"/>
        <w:tblCellMar>
          <w:left w:w="108" w:type="dxa"/>
          <w:right w:w="216" w:type="dxa"/>
        </w:tblCellMar>
        <w:tblLook w:firstColumn="1" w:firstRow="1" w:lastColumn="0" w:lastRow="0" w:noHBand="0" w:noVBand="1" w:val="04A0"/>
      </w:tblPr>
      <w:tblGrid>
        <w:gridCol w:w="4740"/>
      </w:tblGrid>
      <w:tr>
        <w:tc>
          <w:tcPr>
            <w:tcW w:type="dxa" w:w="4740"/>
          </w:tcPr>
          <w:p>
            <w:r>
              <w:drawing>
                <wp:inline xmlns:a="http://schemas.openxmlformats.org/drawingml/2006/main" xmlns:pic="http://schemas.openxmlformats.org/drawingml/2006/picture">
                  <wp:extent cx="381000" cy="190500"/>
                  <wp:docPr id="8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1000" cy="1905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?>
<Relationships xmlns="http://schemas.openxmlformats.org/package/2006/relationships"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