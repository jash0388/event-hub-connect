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Editor workspace</w:t>
      </w:r>
    </w:p>
    <w:p>
      <w:r>
        <w:rPr>
          <w:rFonts w:asciiTheme="minorAscii" w:hAnsiTheme="minorHAnsi" w:eastAsia="Noto Sans" w:cs="Noto Sans"/>
        </w:rPr>
        <w:t>Choose this font éΩ</w:t>
      </w:r>
    </w:p>
    <w:p>
      <w:r>
        <w:t>Body text for links, paragraph fill and spacing.</w:t>
      </w:r>
    </w:p>
    <w:p>
      <w:pPr>
        <w:pStyle w:val="Heading2"/>
      </w:pPr>
      <w:r>
        <w:t>Next steps</w:t>
      </w:r>
    </w:p>
    <w:p>
      <w:r>
        <w:t>A second section stays visible in the outline.</w:t>
      </w:r>
    </w:p>
    <w:p>
      <w:r>
        <w:rPr>
          <w:rFonts w:ascii="Unavailable Editor Fixture Font" w:hAnsi="Unavailable Editor Fixture Font"/>
        </w:rPr>
        <w:t>Missing font example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