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chart1.xml><?xml version="1.0" encoding="utf-8"?>
<c:chartSpace xmlns:c="http://schemas.openxmlformats.org/drawingml/2006/chart" xmlns:a="http://schemas.openxmlformats.org/drawingml/2006/main">
  <c:lang val="en-US"/>
  <c:chart>
    <c:plotArea>
      <c:layout/>
      <c:barChart>
        <c:barDir val="col"/>
        <c:grouping val="percentStacked"/>
        <c:ser>
          <c:idx val="0"/>
          <c:order val="0"/>
          <c:tx>
            <c:strRef>
              <c:f>Sheet1!$A$1:$A$4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</c:ser>
        <c:ser>
          <c:idx val="1"/>
          <c:order val="1"/>
          <c:tx>
            <c:strRef>
              <c:f>Sheet1!$A$1:$A$4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ff420e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</c:ser>
        <c:ser>
          <c:idx val="2"/>
          <c:order val="2"/>
          <c:tx>
            <c:strRef>
              <c:f>Sheet1!$A$1:$A$4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rgbClr val="ffd320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</c:ser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20"/>
        <c:crossesAt val="0"/>
        <c:auto val="1"/>
        <c:lblAlgn val="ctr"/>
        <c:lblOffset val="10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>
              <a:solidFill>
                <a:srgbClr val="b3b3b3"/>
              </a:solidFill>
            </a:ln>
          </c:spPr>
        </c:majorGridlines>
        <c:numFmt formatCode="0%" sourceLinked="0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10"/>
        <c:crossesAt val="0"/>
      </c:valAx>
      <c:spPr>
        <a:noFill/>
        <a:ln>
          <a:solidFill>
            <a:srgbClr val="b3b3b3"/>
          </a:solidFill>
        </a:ln>
      </c:spPr>
    </c:plotArea>
    <c:plotVisOnly val="1"/>
  </c:chart>
  <c:spPr>
    <a:noFill/>
    <a:ln>
      <a:noFill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