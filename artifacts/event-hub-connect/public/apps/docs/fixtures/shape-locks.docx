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>
                            <a:spLocks noEditPoints="1" noAdjustHandles="true" noChangeArrowheads="1"/>
                          </wps:cNvSpPr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>
                            <a:spLocks noGrp="true" noRot="1" noChangeAspect="true" noMove="1" noResize="true"/>
                          </wps:cNvSpPr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>
                            <a:spLocks noChangeShapeType="1" noTextEdit="true" noSelect="false"/>
                          </wps:cNvSpPr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