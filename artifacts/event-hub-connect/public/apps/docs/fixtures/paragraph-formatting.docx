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nvasHeading"/>
      </w:pPr>
      <w:r>
        <w:t>Formatting survives editing, undo, and reopening.</w:t>
      </w:r>
    </w:p>
    <w:p>
      <w:r>
        <w:t xml:space="preserve">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Every page is another chance to make the editor a little better.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80"/>
    </w:pPr>
    <w:rPr>
      <w:rFonts w:ascii="Noto Sans" w:hAnsi="Noto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Heading">
    <w:name w:val="Canvas Heading"/>
    <w:basedOn w:val="Normal"/>
    <w:pPr>
      <w:spacing w:line="360" w:lineRule="auto" w:before="120" w:after="36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