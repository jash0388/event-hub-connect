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Baseline shifts Á😀</w:t>
      </w:r>
    </w:p>
    <w:p>
      <w:r>
        <w:t xml:space="preserve">Base </w:t>
      </w:r>
      <w:r>
        <w:rPr>
          <w:position w:val="12"/>
          <w:highlight w:val="yellow"/>
          <w:u w:val="single"/>
        </w:rPr>
        <w:t>Raised</w:t>
      </w:r>
      <w:r>
        <w:t xml:space="preserve"> plain </w:t>
      </w:r>
      <w:r>
        <w:rPr>
          <w:position w:val="-8"/>
          <w:highlight w:val="cyan"/>
          <w:u w:val="single"/>
        </w:rPr>
        <w:t>Lowered</w:t>
      </w:r>
      <w:r>
        <w:t xml:space="preserve"> end</w:t>
      </w:r>
    </w:p>
    <w:p>
      <w:pPr>
        <w:pStyle w:val="ShiftParagraph"/>
      </w:pPr>
      <w:r>
        <w:t>Paragraph raised</w:t>
      </w:r>
    </w:p>
    <w:p>
      <w:pPr>
        <w:pStyle w:val="ShiftParagraph"/>
      </w:pPr>
      <w:r>
        <w:rPr>
          <w:rStyle w:val="ShiftCharacter"/>
        </w:rPr>
        <w:t>Character lowered</w:t>
      </w:r>
    </w:p>
    <w:p>
      <w:pPr>
        <w:pStyle w:val="ShiftParagraph"/>
      </w:pPr>
      <w:r>
        <w:rPr>
          <w:position w:val="0"/>
        </w:rPr>
        <w:t>Explicit zero</w:t>
      </w:r>
    </w:p>
    <w:p>
      <w:pPr>
        <w:pStyle w:val="ShiftChild"/>
      </w:pPr>
      <w:r>
        <w:t>Child reset</w:t>
      </w:r>
    </w:p>
    <w:p>
      <w:r>
        <w:rPr>
          <w:i/>
          <w:position w:val="6"/>
          <w:sz w:val="32"/>
          <w:u w:val="single"/>
          <w:vertAlign w:val="superscript"/>
        </w:rPr>
        <w:t>Raised super</w:t>
      </w:r>
    </w:p>
    <w:p>
      <w:r>
        <w:rPr>
          <w:i/>
          <w:position w:val="-6"/>
          <w:sz w:val="32"/>
          <w:u w:val="single"/>
          <w:vertAlign w:val="subscript"/>
        </w:rPr>
        <w:t>Lowered sub</w:t>
      </w:r>
    </w:p>
    <w:p>
      <w:r>
        <w:rPr>
          <w:position w:val="6pt"/>
        </w:rPr>
        <w:t>Universal units</w:t>
      </w:r>
    </w:p>
    <w:p>
      <w:r>
        <w:rPr>
          <w:position w:val="10"/>
          <w:highlight w:val="yellow"/>
          <w:u w:val="single"/>
        </w:rPr>
        <w:t>Shift</w:t>
        <w:tab/>
        <w:t>Tab</w:t>
      </w:r>
    </w:p>
    <w:p>
      <w:pPr>
        <w:spacing w:line="120" w:lineRule="exact"/>
      </w:pPr>
      <w:r>
        <w:rPr>
          <w:position w:val="-60"/>
          <w:sz w:val="64"/>
        </w:rPr>
        <w:t>Exact lowered</w:t>
      </w:r>
    </w:p>
    <w:p>
      <w:pPr>
        <w:rPr>
          <w:position w:val="10"/>
        </w:rPr>
      </w:pPr>
    </w:p>
    <w:p>
      <w:pPr>
        <w:numPr>
          <w:ilvl w:val="0"/>
          <w:numId w:val="7"/>
        </w:numPr>
      </w:pPr>
      <w:r>
        <w:t>Shifted number</w:t>
      </w:r>
    </w:p>
    <w:tbl>
      <w:tblPr>
        <w:tblStyle w:val="ShiftTable"/>
        <w:tblW w:type="auto" w:w="0"/>
        <w:tblLayout w:type="autofit"/>
        <w:tblLook w:firstColumn="1" w:firstRow="1" w:lastColumn="0" w:lastRow="0" w:noHBand="0" w:noVBand="1" w:val="04A0"/>
      </w:tblPr>
      <w:tblGrid>
        <w:gridCol w:w="3600"/>
        <w:gridCol w:w="3600"/>
      </w:tblGrid>
      <w:tr>
        <w:trPr>
          <w:tblHeader/>
        </w:trPr>
        <w:tc>
          <w:tcPr>
            <w:tcW w:type="dxa" w:w="3600"/>
          </w:tcPr>
          <w:p>
            <w:r>
              <w:t>Shifted header</w:t>
            </w:r>
          </w:p>
        </w:tc>
        <w:tc>
          <w:tcPr>
            <w:tcW w:type="dxa" w:w="3600"/>
          </w:tcPr>
          <w:p>
            <w:r>
              <w:rPr>
                <w:position w:val="0"/>
              </w:rPr>
              <w:t>Zero header</w:t>
            </w:r>
          </w:p>
        </w:tc>
      </w:tr>
      <w:tr>
        <w:tc>
          <w:tcPr>
            <w:tcW w:type="dxa" w:w="3600"/>
          </w:tcPr>
          <w:p>
            <w:r>
              <w:t>Autofitlongword</w:t>
            </w:r>
          </w:p>
        </w:tc>
        <w:tc>
          <w:tcPr>
            <w:tcW w:type="dxa" w:w="3600"/>
          </w:tcPr>
          <w:p>
            <w:r>
              <w:t xml:space="preserve">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Shifted body across pages. </w:t>
            </w:r>
          </w:p>
        </w:tc>
      </w:tr>
      <w:tr>
        <w:tc>
          <w:tcPr>
            <w:tcW w:type="dxa" w:w="3600"/>
          </w:tcPr>
          <w:p>
            <w:r>
              <w:t>Table inherited</w:t>
            </w:r>
          </w:p>
        </w:tc>
        <w:tc>
          <w:tcPr>
            <w:tcW w:type="dxa" w:w="3600"/>
          </w:tcPr>
          <w:p>
            <w:r>
              <w:t>Tail cell</w:t>
            </w:r>
          </w:p>
        </w:tc>
      </w:tr>
    </w:tbl>
    <w:p>
      <w:r>
        <w:t>End position sample</w:t>
      </w:r>
    </w:p>
    <w:p>
      <w:pPr>
        <w:pStyle w:val="UniversalShift"/>
      </w:pPr>
      <w:r>
        <w:t>Universal style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position w:val="4"/>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position w:val="0"/>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ftParagraph">
    <w:name w:val="ShiftParagraph"/>
    <w:basedOn w:val="Normal"/>
    <w:rPr>
      <w:position w:val="8"/>
    </w:rPr>
  </w:style>
  <w:style w:type="paragraph" w:customStyle="1" w:styleId="ShiftChild">
    <w:name w:val="ShiftChild"/>
    <w:basedOn w:val="ShiftParagraph"/>
    <w:rPr>
      <w:position w:val="0"/>
    </w:rPr>
  </w:style>
  <w:style w:type="character" w:customStyle="1" w:styleId="ShiftCharacter">
    <w:name w:val="ShiftCharacter"/>
    <w:rPr>
      <w:position w:val="-4"/>
    </w:rPr>
  </w:style>
  <w:style w:type="table" w:customStyle="1" w:styleId="ShiftTable">
    <w:name w:val="ShiftTable"/>
    <w:basedOn w:val="TableGrid"/>
    <w:rPr>
      <w:position w:val="8"/>
    </w:rPr>
  </w:style>
  <w:style w:type="paragraph" w:customStyle="1" w:styleId="UniversalShift">
    <w:name w:val="UniversalShift"/>
    <w:basedOn w:val="Normal"/>
    <w:rPr>
      <w:position w:val="9.525mm"/>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