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percent-mixed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-2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-2</c:v>
                </c:pt>
                <c:pt idx="2">
                  <c:v>0</c:v>
                </c:pt>
                <c:pt idx="1">
                  <c:v>4</c:v>
                </c:pt>
                <c:pt idx="0">
                  <c:v>-3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-5</c:v>
                </c:pt>
                <c:pt idx="2">
                  <c:v>0</c:v>
                </c:pt>
                <c:pt idx="1">
                  <c:v>-4</c:v>
                </c:pt>
                <c:pt idx="0">
                  <c:v>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