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contextualSpacing w:val="1"/>
      </w:pPr>
      <w:r>
        <w:t>Spec first Á😀</w:t>
      </w:r>
    </w:p>
    <w:p>
      <w:pPr>
        <w:spacing w:before="240" w:after="0"/>
        <w:contextualSpacing w:val="0"/>
      </w:pPr>
      <w:r>
        <w:t>Spec second</w:t>
      </w:r>
    </w:p>
    <w:p>
      <w:pPr>
        <w:spacing w:before="0" w:after="200"/>
        <w:contextualSpacing w:val="1"/>
      </w:pPr>
      <w:r>
        <w:t>Both first</w:t>
      </w:r>
    </w:p>
    <w:p>
      <w:pPr>
        <w:spacing w:before="240" w:after="0"/>
        <w:contextualSpacing w:val="1"/>
      </w:pPr>
      <w:r>
        <w:t>Both second</w:t>
      </w:r>
    </w:p>
    <w:p>
      <w:pPr>
        <w:spacing w:before="0" w:after="240"/>
        <w:contextualSpacing w:val="0"/>
      </w:pPr>
      <w:r>
        <w:t>Reverse first</w:t>
      </w:r>
    </w:p>
    <w:p>
      <w:pPr>
        <w:spacing w:before="200" w:after="0"/>
        <w:contextualSpacing w:val="1"/>
      </w:pPr>
      <w:r>
        <w:t>Reverse second</w:t>
      </w:r>
    </w:p>
    <w:p>
      <w:pPr>
        <w:pStyle w:val="ContextBody"/>
      </w:pPr>
      <w:r>
        <w:t>Inherited first</w:t>
      </w:r>
    </w:p>
    <w:p>
      <w:pPr>
        <w:pStyle w:val="ContextBody"/>
      </w:pPr>
      <w:r>
        <w:t>Inherited second</w:t>
      </w:r>
    </w:p>
    <w:p>
      <w:pPr>
        <w:pStyle w:val="ContextChild"/>
      </w:pPr>
      <w:r>
        <w:t>Different child</w:t>
      </w:r>
    </w:p>
    <w:p>
      <w:pPr>
        <w:pStyle w:val="ContextChild"/>
      </w:pPr>
      <w:r>
        <w:t>Child same</w:t>
      </w:r>
    </w:p>
    <w:p>
      <w:pPr>
        <w:pStyle w:val="ContextReset"/>
      </w:pPr>
      <w:r>
        <w:t>Style reset</w:t>
      </w:r>
    </w:p>
    <w:p>
      <w:pPr>
        <w:pStyle w:val="ContextBody"/>
        <w:contextualSpacing w:val="0"/>
      </w:pPr>
      <w:r>
        <w:t>Direct reset</w:t>
      </w:r>
    </w:p>
    <w:p>
      <w:pPr>
        <w:spacing w:before="0" w:after="200"/>
        <w:contextualSpacing w:val="1"/>
      </w:pPr>
      <w:r>
        <w:t>Implicit default</w:t>
      </w:r>
    </w:p>
    <w:p>
      <w:pPr>
        <w:pStyle w:val="Normal"/>
        <w:spacing w:before="240" w:after="0"/>
        <w:contextualSpacing w:val="1"/>
      </w:pPr>
      <w:r>
        <w:t>Explicit default</w:t>
      </w:r>
    </w:p>
    <w:p>
      <w:pPr>
        <w:pStyle w:val="ContextBody"/>
      </w:pPr>
    </w:p>
    <w:p>
      <w:pPr>
        <w:pStyle w:val="ContextList"/>
      </w:pPr>
      <w:r>
        <w:t>Inherited list</w:t>
      </w:r>
    </w:p>
    <w:p>
      <w:pPr>
        <w:pStyle w:val="ContextList"/>
        <w:numPr>
          <w:numId w:val="7"/>
        </w:numPr>
      </w:pPr>
      <w:r>
        <w:t>Direct list</w:t>
      </w:r>
    </w:p>
    <w:p>
      <w:pPr>
        <w:pStyle w:val="ContextList"/>
        <w:numPr>
          <w:numId w:val="7"/>
        </w:numPr>
        <w:contextualSpacing w:val="1"/>
      </w:pPr>
      <w:r>
        <w:t>Direct list reset</w:t>
      </w:r>
    </w:p>
    <w:tbl>
      <w:tblPr>
        <w:tblStyle w:val="ContextTable"/>
        <w:tblW w:type="auto" w:w="0"/>
        <w:tblLayout w:type="fixed"/>
        <w:tblLook w:firstColumn="1" w:firstRow="1" w:lastColumn="0" w:lastRow="0" w:noHBand="0" w:noVBand="1" w:val="04A0"/>
      </w:tblPr>
      <w:tblGrid>
        <w:gridCol w:w="3600"/>
        <w:gridCol w:w="3600"/>
      </w:tblGrid>
      <w:tr>
        <w:trPr>
          <w:tblHeader/>
        </w:trPr>
        <w:tc>
          <w:tcPr>
            <w:tcW w:type="dxa" w:w="3600"/>
          </w:tcPr>
          <w:p>
            <w:r>
              <w:t>Header first</w:t>
            </w:r>
          </w:p>
          <w:p>
            <w:r>
              <w:t>Header second</w:t>
            </w:r>
          </w:p>
        </w:tc>
        <w:tc>
          <w:tcPr>
            <w:tcW w:type="dxa" w:w="3600"/>
          </w:tcPr>
          <w:p>
            <w:r>
              <w:t>Other cell first</w:t>
            </w:r>
          </w:p>
          <w:p>
            <w:r>
              <w:t>Other cell second</w:t>
            </w:r>
          </w:p>
        </w:tc>
      </w:tr>
      <w:tr>
        <w:tc>
          <w:tcPr>
            <w:tcW w:type="dxa" w:w="3600"/>
          </w:tcPr>
          <w:p>
            <w:r>
              <w:t>Cell before</w:t>
            </w:r>
          </w:p>
          <w:p>
            <w:r>
              <w:t>Cell after</w:t>
            </w:r>
          </w:p>
        </w:tc>
        <w:tc>
          <w:tcPr>
            <w:tcW w:type="dxa" w:w="3600"/>
          </w:tcPr>
          <w:p>
            <w:r>
              <w:t xml:space="preserve">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w:t>
            </w:r>
          </w:p>
        </w:tc>
      </w:tr>
      <w:tr>
        <w:tc>
          <w:tcPr>
            <w:tcW w:type="dxa" w:w="3600"/>
          </w:tcPr>
          <w:p>
            <w:r>
              <w:t>Last row</w:t>
            </w:r>
          </w:p>
        </w:tc>
        <w:tc>
          <w:tcPr>
            <w:tcW w:type="dxa" w:w="3600"/>
          </w:tcPr>
          <w:p>
            <w:r>
              <w:t>Last cell</w:t>
            </w:r>
          </w:p>
        </w:tc>
      </w:tr>
    </w:tbl>
    <w:p>
      <w:pPr>
        <w:spacing w:before="240" w:after="0"/>
        <w:contextualSpacing w:val="1"/>
      </w:pPr>
      <w:r>
        <w:t>After table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contextualSpacing w:val="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xtBody">
    <w:name w:val="ContextBody"/>
    <w:basedOn w:val="Normal"/>
    <w:pPr>
      <w:spacing w:before="160" w:after="160"/>
      <w:contextualSpacing w:val="1"/>
    </w:pPr>
  </w:style>
  <w:style w:type="paragraph" w:customStyle="1" w:styleId="ContextChild">
    <w:name w:val="ContextChild"/>
    <w:basedOn w:val="ContextBody"/>
  </w:style>
  <w:style w:type="paragraph" w:customStyle="1" w:styleId="ContextReset">
    <w:name w:val="ContextReset"/>
    <w:basedOn w:val="ContextBody"/>
    <w:pPr>
      <w:contextualSpacing w:val="0"/>
    </w:pPr>
  </w:style>
  <w:style w:type="paragraph" w:customStyle="1" w:styleId="ContextList">
    <w:name w:val="ContextList"/>
    <w:basedOn w:val="ContextBody"/>
    <w:pPr>
      <w:numPr>
        <w:numId w:val="7"/>
      </w:numPr>
    </w:pPr>
  </w:style>
  <w:style w:type="table" w:customStyle="1" w:styleId="ContextTable">
    <w:name w:val="ContextTable"/>
    <w:basedOn w:val="TableGrid"/>
    <w:pPr>
      <w:spacing w:before="120" w:after="120"/>
      <w:contextualSpacing w:val="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