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left</w:t>
      </w:r>
    </w:p>
    <w:p>
      <w:pPr>
        <w:ind w:left="720" w:right="720"/>
        <w:jc w:val="left"/>
      </w:pPr>
      <w:r>
        <w:t xml:space="preserve">Before </w:t>
      </w:r>
      <w:r>
        <w:drawing>
          <wp:inline xmlns:a="http://schemas.openxmlformats.org/drawingml/2006/main" xmlns:pic="http://schemas.openxmlformats.org/drawingml/2006/picture">
            <wp:extent cx="59436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after</w:t>
      </w:r>
    </w:p>
    <w:p>
      <w:r>
        <w:t>End</w:t>
      </w:r>
    </w:p>
    <w:p>
      <w:r>
        <w:br w:type="page"/>
      </w:r>
    </w:p>
    <w:p>
      <w:r>
        <w:t>body center</w:t>
      </w:r>
    </w:p>
    <w:p>
      <w:pPr>
        <w:ind w:left="720" w:right="720"/>
        <w:jc w:val="center"/>
      </w:pPr>
      <w:r>
        <w:t xml:space="preserve">Before </w:t>
      </w:r>
      <w:r>
        <w:drawing>
          <wp:inline xmlns:a="http://schemas.openxmlformats.org/drawingml/2006/main" xmlns:pic="http://schemas.openxmlformats.org/drawingml/2006/picture">
            <wp:extent cx="59436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after</w:t>
      </w:r>
    </w:p>
    <w:p>
      <w:r>
        <w:t>End</w:t>
      </w:r>
    </w:p>
    <w:p>
      <w:r>
        <w:br w:type="page"/>
      </w:r>
    </w:p>
    <w:p>
      <w:r>
        <w:t>body right</w:t>
      </w:r>
    </w:p>
    <w:p>
      <w:pPr>
        <w:ind w:left="720" w:right="720"/>
        <w:jc w:val="right"/>
      </w:pPr>
      <w:r>
        <w:t xml:space="preserve">Before </w:t>
      </w:r>
      <w:r>
        <w:drawing>
          <wp:inline xmlns:a="http://schemas.openxmlformats.org/drawingml/2006/main" xmlns:pic="http://schemas.openxmlformats.org/drawingml/2006/picture">
            <wp:extent cx="59436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after</w:t>
      </w:r>
    </w:p>
    <w:p>
      <w:r>
        <w:t>End</w:t>
      </w:r>
    </w:p>
    <w:p>
      <w:r>
        <w:br w:type="page"/>
      </w:r>
    </w:p>
    <w:p>
      <w:r>
        <w:t>cell left</w:t>
      </w:r>
    </w:p>
    <w:tbl>
      <w:tblPr>
        <w:tblW w:type="auto" w:w="0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left="720" w:right="720"/>
              <w:jc w:val="left"/>
            </w:pPr>
            <w:r>
              <w:t xml:space="preserve">Before </w:t>
            </w:r>
            <w:r>
              <w:drawing>
                <wp:inline xmlns:a="http://schemas.openxmlformats.org/drawingml/2006/main" xmlns:pic="http://schemas.openxmlformats.org/drawingml/2006/picture">
                  <wp:extent cx="2971800" cy="457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after</w:t>
            </w:r>
          </w:p>
        </w:tc>
        <w:tc>
          <w:tcPr>
            <w:tcW w:type="dxa" w:w="4320"/>
          </w:tcPr>
          <w:p>
            <w:r>
              <w:t>Neighbor</w:t>
            </w:r>
          </w:p>
        </w:tc>
      </w:tr>
    </w:tbl>
    <w:p>
      <w:r>
        <w:t>End</w:t>
      </w:r>
    </w:p>
    <w:p>
      <w:r>
        <w:br w:type="page"/>
      </w:r>
    </w:p>
    <w:p>
      <w:r>
        <w:t>cell center</w:t>
      </w:r>
    </w:p>
    <w:tbl>
      <w:tblPr>
        <w:tblW w:type="auto" w:w="0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left="720" w:right="720"/>
              <w:jc w:val="center"/>
            </w:pPr>
            <w:r>
              <w:t xml:space="preserve">Before </w:t>
            </w:r>
            <w:r>
              <w:drawing>
                <wp:inline xmlns:a="http://schemas.openxmlformats.org/drawingml/2006/main" xmlns:pic="http://schemas.openxmlformats.org/drawingml/2006/picture">
                  <wp:extent cx="2971800" cy="457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after</w:t>
            </w:r>
          </w:p>
        </w:tc>
        <w:tc>
          <w:tcPr>
            <w:tcW w:type="dxa" w:w="4320"/>
          </w:tcPr>
          <w:p>
            <w:r>
              <w:t>Neighbor</w:t>
            </w:r>
          </w:p>
        </w:tc>
      </w:tr>
    </w:tbl>
    <w:p>
      <w:r>
        <w:t>End</w:t>
      </w:r>
    </w:p>
    <w:p>
      <w:r>
        <w:br w:type="page"/>
      </w:r>
    </w:p>
    <w:p>
      <w:r>
        <w:t>cell right</w:t>
      </w:r>
    </w:p>
    <w:tbl>
      <w:tblPr>
        <w:tblW w:type="auto" w:w="0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left="720" w:right="720"/>
              <w:jc w:val="right"/>
            </w:pPr>
            <w:r>
              <w:t xml:space="preserve">Before </w:t>
            </w:r>
            <w:r>
              <w:drawing>
                <wp:inline xmlns:a="http://schemas.openxmlformats.org/drawingml/2006/main" xmlns:pic="http://schemas.openxmlformats.org/drawingml/2006/picture">
                  <wp:extent cx="2971800" cy="457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after</w:t>
            </w:r>
          </w:p>
        </w:tc>
        <w:tc>
          <w:tcPr>
            <w:tcW w:type="dxa" w:w="4320"/>
          </w:tcPr>
          <w:p>
            <w:r>
              <w:t>Neighbor</w:t>
            </w:r>
          </w:p>
        </w:tc>
      </w:tr>
    </w:tbl>
    <w:p>
      <w:r>
        <w:t>End</w:t>
      </w:r>
    </w:p>
    <w:sectPr w:rsidR="00FC693F" w:rsidRPr="0006063C" w:rsidSect="00034616">
      <w:pgSz w:w="1152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