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  <w:r>
        <w:br w:type="page"/>
        <w:t>Leading</w:t>
      </w:r>
    </w:p>
    <w:p>
      <w:r>
        <w:t>Trailing</w:t>
      </w:r>
      <w:r>
        <w:br w:type="page"/>
      </w:r>
    </w:p>
    <w:p>
      <w:r>
        <w:t>Following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Noto Sans" w:hAnsi="Noto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