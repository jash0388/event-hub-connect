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nvasFontHeading"/>
      </w:pPr>
      <w:r>
        <w:rPr>
          <w:u w:val="single"/>
        </w:rPr>
        <w:t>A 24-point heading</w:t>
      </w:r>
    </w:p>
    <w:p>
      <w:r>
        <w:t xml:space="preserve">Small </w:t>
      </w:r>
      <w:r>
        <w:rPr>
          <w:i/>
          <w:sz w:val="36"/>
          <w:u w:val="single"/>
        </w:rPr>
        <w:t>mixed</w:t>
      </w:r>
      <w:r>
        <w:rPr>
          <w:sz w:val="27"/>
        </w:rPr>
        <w:t xml:space="preserve"> text at 13.5 pt.</w:t>
      </w:r>
    </w:p>
    <w:p>
      <w:pPr>
        <w:rPr>
          <w:i w:val="1"/>
          <w:sz w:val="36"/>
          <w:u w:val="single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FontHeading">
    <w:name w:val="Canvas Font Heading"/>
    <w:basedOn w:val="Normal"/>
    <w:rPr>
      <w:i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