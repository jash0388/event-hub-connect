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front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orthographicFront"/>
                      <a:lightRig rig="threePt" dir="t"/>
                    </a:scene3d>
                    <a:sp3d extrusionH="0" contourW="0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right-flat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perspectiveRight"/>
                      <a:lightRig rig="threePt" dir="t"/>
                    </a:scene3d>
                    <a:sp3d extrusionH="0" contourW="0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right-extrusion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perspectiveRight"/>
                      <a:lightRig rig="threePt" dir="t"/>
                    </a:scene3d>
                    <a:sp3d extrusionH="254000" contourW="0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right-ellipse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ellipse"/>
                    <a:scene3d>
                      <a:camera prst="perspectiveRight"/>
                      <a:lightRig rig="threePt" dir="t"/>
                    </a:scene3d>
                    <a:sp3d extrusionH="254000" contourW="57150">
                      <a:contourClr>
                        <a:srgbClr val="202060"/>
                      </a:contourClr>
                    </a:sp3d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right-large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3657600" cy="2743200"/>
            <wp:effectExtent l="508000" t="508000" r="508000" b="5080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  <a:scene3d>
                      <a:camera prst="perspectiveRight"/>
                      <a:lightRig rig="threePt" dir="t"/>
                    </a:scene3d>
                    <a:sp3d extrusionH="254000" contourW="0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left-extrusion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perspectiveLeft"/>
                      <a:lightRig rig="threePt" dir="t"/>
                    </a:scene3d>
                    <a:sp3d extrusionH="254000" contourW="0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ellipse-contour-only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ellipse"/>
                    <a:scene3d>
                      <a:camera prst="perspectiveRight"/>
                      <a:lightRig rig="threePt" dir="t"/>
                    </a:scene3d>
                    <a:sp3d extrusionH="0" contourW="57150">
                      <a:contourClr>
                        <a:srgbClr val="202060"/>
                      </a:contourClr>
                    </a:sp3d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ellipse-extrusion-only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ellipse"/>
                    <a:scene3d>
                      <a:camera prst="perspectiveRight"/>
                      <a:lightRig rig="threePt" dir="t"/>
                    </a:scene3d>
                    <a:sp3d extrusionH="254000" contourW="0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rectangle-contour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perspectiveRight"/>
                      <a:lightRig rig="threePt" dir="t"/>
                    </a:scene3d>
                    <a:sp3d extrusionH="254000" contourW="57150">
                      <a:contourClr>
                        <a:srgbClr val="202060"/>
                      </a:contourClr>
                    </a:sp3d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right-flat-ellipse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ellipse"/>
                    <a:scene3d>
                      <a:camera prst="perspectiveRight"/>
                      <a:lightRig rig="threePt" dir="t"/>
                    </a:scene3d>
                    <a:sp3d extrusionH="0" contourW="0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front-flat-ellipse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ellipse"/>
                    <a:scene3d>
                      <a:camera prst="orthographicFront"/>
                      <a:lightRig rig="threePt" dir="t"/>
                    </a:scene3d>
                    <a:sp3d extrusionH="0" contourW="0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front-contour-ellipse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ellipse"/>
                    <a:scene3d>
                      <a:camera prst="orthographicFront"/>
                      <a:lightRig rig="threePt" dir="t"/>
                    </a:scene3d>
                    <a:sp3d extrusionH="0" contourW="57150">
                      <a:contourClr>
                        <a:srgbClr val="202060"/>
                      </a:contourClr>
                    </a:sp3d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front-contour-rectangle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orthographicFront"/>
                      <a:lightRig rig="threePt" dir="t"/>
                    </a:scene3d>
                    <a:sp3d extrusionH="0" contourW="57150">
                      <a:contourClr>
                        <a:srgbClr val="202060"/>
                      </a:contourClr>
                    </a:sp3d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