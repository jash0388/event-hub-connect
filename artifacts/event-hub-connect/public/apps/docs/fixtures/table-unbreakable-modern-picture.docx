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AutoFit picture</w:t>
      </w:r>
    </w:p>
    <w:tbl>
      <w:tblPr>
        <w:tblW w:w="5760" w:type="dxa"/>
        <w:jc w:val="center"/>
        <w:tblInd w:w="0" w:type="dxa"/>
        <w:tblBorders>
          <w:top w:val="single" w:sz="8" w:color="00AA00"/>
          <w:left w:val="single" w:sz="8" w:color="00AA00"/>
          <w:bottom w:val="single" w:sz="8" w:color="00AA00"/>
          <w:right w:val="single" w:sz="8" w:color="00AA00"/>
          <w:insideH w:val="single" w:sz="8" w:color="00AA00"/>
          <w:insideV w:val="single" w:sz="8" w:color="00AA00"/>
        </w:tblBorders>
        <w:tblCellMar>
          <w:top w:w="0" w:type="dxa"/>
          <w:left w:w="115" w:type="dxa"/>
          <w:bottom w:w="0" w:type="dxa"/>
          <w:right w:w="115" w:type="dxa"/>
        </w:tblCellMar>
      </w:tblPr>
      <w:tblGrid>
        <w:gridCol w:w="5760"/>
      </w:tblGrid>
      <w:tr>
        <w:tc>
          <w:tcPr>
            <w:tcW w:w="5760" w:type="dxa"/>
          </w:tcPr>
          <w:p>
            <w:r>
              <w:drawing>
      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      <wp:extent cx="6400800" cy="1828800"/>
                  <wp:effectExtent l="0" t="0" r="0" b="0"/>
                  <wp:docPr id="7" name="Quarterly results" descr="Cached column chart"/>
                  <wp:cNvGraphicFramePr/>
                  <a:graphic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>
                            <a:picLocks noChangeArrowheads="1"/>
                          </pic:cNvPicPr>
                        </pic:nvPicPr>
                        <pic:blipFill>
                          <a:blip r:embed="widePictur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143000"/>
                          </a:xfrm>
                          <a:prstGeom prst="rect"/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After chart</w:t>
      </w:r>
    </w:p>
    <w:sectPr>
      <w:pgSz w:w="12240" w:h="15840"/>
      <w:pgMar w:top="720" w:right="3240" w:bottom="720" w:left="324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Relationship Id="widePicture" Type="http://schemas.openxmlformats.org/officeDocument/2006/relationships/image" Target="media/wide-control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autoTitleDeleted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North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South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West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+mn-lt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+mn-lt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