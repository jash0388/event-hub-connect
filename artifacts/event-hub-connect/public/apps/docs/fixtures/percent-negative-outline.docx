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percent-negative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>
              <a:solidFill>
                <a:srgbClr val="008800"/>
              </a:solidFill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-3</c:v>
                </c:pt>
                <c:pt idx="2">
                  <c:v>0</c:v>
                </c:pt>
                <c:pt idx="1">
                  <c:v>-4</c:v>
                </c:pt>
                <c:pt idx="0">
                  <c:v>-2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>
              <a:solidFill>
                <a:srgbClr val="008800"/>
              </a:solidFill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-2</c:v>
                </c:pt>
                <c:pt idx="2">
                  <c:v>0</c:v>
                </c:pt>
                <c:pt idx="1">
                  <c:v>-6</c:v>
                </c:pt>
                <c:pt idx="0">
                  <c:v>-3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ffd320"/>
            </a:solidFill>
            <a:ln>
              <a:solidFill>
                <a:srgbClr val="008800"/>
              </a:solidFill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-5</c:v>
                </c:pt>
                <c:pt idx="2">
                  <c:v>0</c:v>
                </c:pt>
                <c:pt idx="1">
                  <c:v>-10</c:v>
                </c:pt>
                <c:pt idx="0">
                  <c:v>-5</c:v>
                </c:pt>
              </c:numCache>
            </c:numRef>
          </c:val>
        </c:ser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