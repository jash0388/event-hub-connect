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No-wrap overlap case 0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" name="Control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2" name="Control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" name="Control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4" name="Control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2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5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5" name="Control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6" name="Control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3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7" name="Control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8" name="Control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4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9" name="Control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10" name="Control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5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1" behindDoc="1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1" name="Control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1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12" name="Control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6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3" behindDoc="1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3" name="Control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14" name="Control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7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5" name="Control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6" behindDoc="1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16" name="Control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8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7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7" name="Control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18" name="Control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9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19" behindDoc="0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19" name="Control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0" name="Control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10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21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21" name="Control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2" name="Control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11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23" behindDoc="0" locked="0" layoutInCell="1" allowOverlap="0">
            <wp:simplePos x="0" y="0"/>
            <wp:positionH relativeFrom="page">
              <wp:posOffset>6350000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3" name="Control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0">
            <wp:simplePos x="0" y="0"/>
            <wp:positionH relativeFrom="page">
              <wp:posOffset>6731000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24" name="Control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12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25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5" name="Control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0">
            <wp:simplePos x="0" y="0"/>
            <wp:positionH relativeFrom="page">
              <wp:posOffset>2743200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6" name="Control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13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27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7" name="Control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2743200</wp:posOffset>
            </wp:positionV>
            <wp:extent cx="914400" cy="914400"/>
            <wp:effectExtent l="0" t="0" r="0" b="0"/>
            <wp:wrapNone/>
            <wp:docPr id="28" name="Control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14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29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29" name="Control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0">
            <wp:simplePos x="0" y="0"/>
            <wp:positionH relativeFrom="page">
              <wp:posOffset>2730500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0" name="Control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15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1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1" name="Control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2730500</wp:posOffset>
            </wp:positionV>
            <wp:extent cx="914400" cy="914400"/>
            <wp:effectExtent l="0" t="0" r="0" b="0"/>
            <wp:wrapNone/>
            <wp:docPr id="32" name="Control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16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3" behindDoc="0" locked="0" layoutInCell="1" allowOverlap="0">
            <wp:simplePos x="0" y="0"/>
            <wp:positionH relativeFrom="page">
              <wp:posOffset>5080000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3" name="Control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0">
            <wp:simplePos x="0" y="0"/>
            <wp:positionH relativeFrom="page">
              <wp:posOffset>5461000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34" name="Control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17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5" behindDoc="0" locked="0" layoutInCell="1" allowOverlap="0">
            <wp:simplePos x="0" y="0"/>
            <wp:positionH relativeFrom="page">
              <wp:posOffset>5715000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5" name="Control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0">
            <wp:simplePos x="0" y="0"/>
            <wp:positionH relativeFrom="page">
              <wp:posOffset>6096000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36" name="Control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18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7" behindDoc="0" locked="0" layoutInCell="1" allowOverlap="0">
            <wp:simplePos x="0" y="0"/>
            <wp:positionH relativeFrom="page">
              <wp:posOffset>5943600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7" name="Control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0">
            <wp:simplePos x="0" y="0"/>
            <wp:positionH relativeFrom="page">
              <wp:posOffset>6324600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38" name="Control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19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39" behindDoc="0" locked="0" layoutInCell="1" allowOverlap="0">
            <wp:simplePos x="0" y="0"/>
            <wp:positionH relativeFrom="page">
              <wp:posOffset>5956300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39" name="Control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0">
            <wp:simplePos x="0" y="0"/>
            <wp:positionH relativeFrom="page">
              <wp:posOffset>6337300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40" name="Control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20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41" behindDoc="0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41" name="Control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2" behindDoc="1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42" name="Control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p>
      <w:pPr>
        <w:pageBreakBefore/>
      </w:pPr>
      <w:r>
        <w:t>No-wrap overlap case 21</w:t>
      </w:r>
    </w:p>
    <w:p/>
    <w:p/>
    <w:p/>
    <w:p/>
    <w:p>
      <w:r>
        <w:t>Text beneath the picture overlap region.</w:t>
      </w:r>
      <w:r>
        <w:drawing>
          <wp:anchor distT="0" distB="0" distL="0" distR="0" simplePos="0" relativeHeight="43" behindDoc="1" locked="0" layoutInCell="1" allowOverlap="0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914400" cy="914400"/>
            <wp:effectExtent l="0" t="0" r="0" b="0"/>
            <wp:wrapNone/>
            <wp:docPr id="43" name="Control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0">
            <wp:simplePos x="0" y="0"/>
            <wp:positionH relativeFrom="page">
              <wp:posOffset>2286000</wp:posOffset>
            </wp:positionH>
            <wp:positionV relativeFrom="page">
              <wp:posOffset>2286000</wp:posOffset>
            </wp:positionV>
            <wp:extent cx="914400" cy="914400"/>
            <wp:effectExtent l="0" t="0" r="0" b="0"/>
            <wp:wrapNone/>
            <wp:docPr id="44" name="Control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Following paragraph remains in normal 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