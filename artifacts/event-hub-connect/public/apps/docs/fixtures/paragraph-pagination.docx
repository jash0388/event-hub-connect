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Filler line 1</w:t>
        <w:br/>
        <w:t>Filler line 2</w:t>
        <w:br/>
        <w:t>Filler line 3</w:t>
        <w:br/>
        <w:t>Filler line 4</w:t>
        <w:br/>
        <w:t>Filler line 5</w:t>
        <w:br/>
        <w:t>Filler line 6</w:t>
        <w:br/>
        <w:t>Filler line 7</w:t>
        <w:br/>
        <w:t>Filler line 8</w:t>
        <w:br/>
        <w:t>Filler line 9</w:t>
        <w:br/>
        <w:t>Filler line 10</w:t>
      </w:r>
    </w:p>
    <w:p>
      <w:pPr>
        <w:pStyle w:val="CanvasKeepHeading"/>
      </w:pPr>
      <w:r>
        <w:rPr>
          <w:b/>
        </w:rPr>
        <w:t>Keep this heading</w:t>
      </w:r>
    </w:p>
    <w:p>
      <w:pPr>
        <w:pStyle w:val="CanvasKeepHeading"/>
      </w:pPr>
      <w:r>
        <w:t>Keep this subheading</w:t>
      </w:r>
    </w:p>
    <w:p>
      <w:r>
        <w:t>First body line</w:t>
        <w:br/>
        <w:t>Second body line</w:t>
        <w:br/>
        <w:t>Third body line</w:t>
      </w:r>
    </w:p>
    <w:p>
      <w:pPr>
        <w:keepNext w:val="0"/>
        <w:keepLines/>
        <w:widowControl w:val="0"/>
      </w:pPr>
      <w:r>
        <w:t>Kept line 1</w:t>
        <w:br/>
        <w:t>Kept line 2</w:t>
        <w:br/>
        <w:t>Kept line 3</w:t>
        <w:br/>
        <w:t>Kept line 4</w:t>
        <w:br/>
        <w:t>Kept line 5</w:t>
        <w:br/>
        <w:t>Kept line 6</w:t>
        <w:br/>
        <w:t>Kept line 7</w:t>
        <w:br/>
        <w:t>Kept line 8</w:t>
      </w:r>
    </w:p>
    <w:p>
      <w:r>
        <w:t>Widow line 1</w:t>
        <w:br/>
        <w:t>Widow line 2</w:t>
        <w:br/>
        <w:t>Widow line 3</w:t>
        <w:br/>
        <w:t>Widow line 4</w:t>
        <w:br/>
        <w:t>Widow line 5</w:t>
      </w:r>
    </w:p>
    <w:p/>
    <w:sectPr w:rsidR="00FC693F" w:rsidRPr="0006063C" w:rsidSect="00034616">
      <w:pgSz w:w="8640" w:h="57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before="0" w:after="0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KeepBase">
    <w:name w:val="Canvas Keep Base"/>
    <w:basedOn w:val="Normal"/>
    <w:pPr>
      <w:keepNext/>
      <w:keepLines/>
      <w:widowControl w:val="0"/>
    </w:pPr>
  </w:style>
  <w:style w:type="paragraph" w:customStyle="1" w:styleId="CanvasKeepHeading">
    <w:name w:val="Canvas Keep Heading"/>
    <w:basedOn w:val="CanvasKeepBas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