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Numbering control 0</w:t>
      </w:r>
    </w:p>
    <w:p>
      <w:pPr>
        <w:pStyle w:val="ControlList0"/>
      </w:pPr>
      <w:r>
        <w:t>Alpha</w:t>
      </w:r>
    </w:p>
    <w:p>
      <w:pPr>
        <w:pStyle w:val="ControlList0"/>
      </w:pPr>
      <w:r>
        <w:t>Beta</w:t>
      </w:r>
    </w:p>
    <w:p>
      <w:pPr>
        <w:pStyle w:val="ControlList0"/>
        <w:numPr>
          <w:ilvl w:val="0"/>
          <w:numId w:val="101"/>
        </w:numPr>
      </w:pPr>
      <w:r>
        <w:t>Restart</w:t>
      </w:r>
    </w:p>
    <w:p>
      <w:pPr>
        <w:pStyle w:val="ControlList0"/>
      </w:pPr>
      <w:r>
        <w:t>Following</w:t>
      </w:r>
    </w:p>
    <w:p>
      <w:pPr>
        <w:pStyle w:val="ControlList0"/>
      </w:pPr>
      <w:r>
        <w:t>Last</w:t>
      </w:r>
    </w:p>
    <w:p>
      <w:pPr>
        <w:pageBreakBefore/>
      </w:pPr>
      <w:r>
        <w:t>Numbering control 1</w:t>
      </w:r>
    </w:p>
    <w:p>
      <w:pPr>
        <w:pStyle w:val="ControlList1"/>
      </w:pPr>
      <w:r>
        <w:t>Alpha</w:t>
      </w:r>
    </w:p>
    <w:p>
      <w:pPr>
        <w:pStyle w:val="ControlList1"/>
      </w:pPr>
      <w:r>
        <w:t>Beta</w:t>
      </w:r>
    </w:p>
    <w:p>
      <w:pPr>
        <w:pStyle w:val="ControlList1"/>
        <w:numPr>
          <w:ilvl w:val="0"/>
          <w:numId w:val="104"/>
        </w:numPr>
      </w:pPr>
      <w:r>
        <w:t>Restart</w:t>
      </w:r>
    </w:p>
    <w:p>
      <w:pPr>
        <w:pStyle w:val="ControlList1"/>
      </w:pPr>
      <w:r>
        <w:t>Following</w:t>
      </w:r>
    </w:p>
    <w:p>
      <w:pPr>
        <w:pStyle w:val="ControlList1"/>
      </w:pPr>
      <w:r>
        <w:t>Last</w:t>
      </w:r>
    </w:p>
    <w:p>
      <w:pPr>
        <w:pageBreakBefore/>
      </w:pPr>
      <w:r>
        <w:t>Numbering control 2</w:t>
      </w:r>
    </w:p>
    <w:p>
      <w:pPr>
        <w:pStyle w:val="ControlList2"/>
      </w:pPr>
      <w:r>
        <w:t>Alpha</w:t>
      </w:r>
    </w:p>
    <w:p>
      <w:pPr>
        <w:pStyle w:val="ControlList2"/>
      </w:pPr>
      <w:r>
        <w:t>Beta</w:t>
      </w:r>
    </w:p>
    <w:p>
      <w:pPr>
        <w:pStyle w:val="ControlList2"/>
        <w:numPr>
          <w:ilvl w:val="0"/>
          <w:numId w:val="107"/>
        </w:numPr>
      </w:pPr>
      <w:r>
        <w:t>Restart</w:t>
      </w:r>
    </w:p>
    <w:p>
      <w:pPr>
        <w:pStyle w:val="ControlList2"/>
      </w:pPr>
      <w:r>
        <w:t>Following</w:t>
      </w:r>
    </w:p>
    <w:p>
      <w:pPr>
        <w:pStyle w:val="ControlList2"/>
      </w:pPr>
      <w:r>
        <w:t>Last</w:t>
      </w:r>
    </w:p>
    <w:p>
      <w:pPr>
        <w:pageBreakBefore/>
      </w:pPr>
      <w:r>
        <w:t>Numbering control 3</w:t>
      </w:r>
    </w:p>
    <w:p>
      <w:pPr>
        <w:pStyle w:val="ControlList3"/>
      </w:pPr>
      <w:r>
        <w:t>Alpha</w:t>
      </w:r>
    </w:p>
    <w:p>
      <w:pPr>
        <w:pStyle w:val="ControlList3"/>
      </w:pPr>
      <w:r>
        <w:t>Beta</w:t>
      </w:r>
    </w:p>
    <w:p>
      <w:pPr>
        <w:pStyle w:val="ControlList3"/>
        <w:numPr>
          <w:ilvl w:val="0"/>
          <w:numId w:val="110"/>
        </w:numPr>
      </w:pPr>
      <w:r>
        <w:t>Restart</w:t>
      </w:r>
    </w:p>
    <w:p>
      <w:pPr>
        <w:pStyle w:val="ControlList3"/>
      </w:pPr>
      <w:r>
        <w:t>Following</w:t>
      </w:r>
    </w:p>
    <w:p>
      <w:pPr>
        <w:pStyle w:val="ControlList3"/>
      </w:pPr>
      <w:r>
        <w:t>Last</w:t>
      </w:r>
    </w:p>
    <w:p>
      <w:pPr>
        <w:pageBreakBefore/>
      </w:pPr>
      <w:r>
        <w:t>Numbering control 4</w:t>
      </w:r>
    </w:p>
    <w:p>
      <w:pPr>
        <w:pStyle w:val="ControlList4"/>
      </w:pPr>
      <w:r>
        <w:t>Alpha</w:t>
      </w:r>
    </w:p>
    <w:p>
      <w:pPr>
        <w:pStyle w:val="ControlList4"/>
      </w:pPr>
      <w:r>
        <w:t>Beta</w:t>
      </w:r>
    </w:p>
    <w:p>
      <w:pPr>
        <w:numPr>
          <w:ilvl w:val="0"/>
          <w:numId w:val="113"/>
        </w:numPr>
      </w:pPr>
      <w:r>
        <w:t>Restart</w:t>
      </w:r>
    </w:p>
    <w:p>
      <w:pPr>
        <w:pStyle w:val="ControlList4"/>
      </w:pPr>
      <w:r>
        <w:t>Following</w:t>
      </w:r>
    </w:p>
    <w:p>
      <w:pPr>
        <w:pStyle w:val="ControlList4"/>
      </w:pPr>
      <w:r>
        <w:t>Last</w:t>
      </w:r>
    </w:p>
    <w:p>
      <w:pPr>
        <w:pageBreakBefore/>
      </w:pPr>
      <w:r>
        <w:t>Numbering control 5</w:t>
      </w:r>
    </w:p>
    <w:p>
      <w:pPr>
        <w:pStyle w:val="ControlList5"/>
      </w:pPr>
      <w:r>
        <w:t>Alpha</w:t>
      </w:r>
    </w:p>
    <w:p>
      <w:pPr>
        <w:pStyle w:val="ControlList5"/>
      </w:pPr>
      <w:r>
        <w:t>Beta</w:t>
      </w:r>
    </w:p>
    <w:p>
      <w:pPr>
        <w:pStyle w:val="ControlList5"/>
        <w:numPr>
          <w:ilvl w:val="0"/>
          <w:numId w:val="116"/>
        </w:numPr>
      </w:pPr>
      <w:r>
        <w:t>Restart</w:t>
      </w:r>
    </w:p>
    <w:p>
      <w:pPr>
        <w:pStyle w:val="ControlList5"/>
      </w:pPr>
      <w:r>
        <w:t>Following</w:t>
      </w:r>
    </w:p>
    <w:p>
      <w:pPr>
        <w:pStyle w:val="ControlList5"/>
      </w:pPr>
      <w:r>
        <w:t>Last</w:t>
      </w:r>
    </w:p>
    <w:p>
      <w:pPr>
        <w:pageBreakBefore/>
      </w:pPr>
      <w:r>
        <w:t>Numbering control 6</w:t>
      </w:r>
    </w:p>
    <w:p>
      <w:pPr>
        <w:pStyle w:val="ControlList6"/>
      </w:pPr>
      <w:r>
        <w:t>Alpha</w:t>
      </w:r>
    </w:p>
    <w:p>
      <w:pPr>
        <w:pStyle w:val="ControlList6"/>
      </w:pPr>
      <w:r>
        <w:t>Beta</w:t>
      </w:r>
    </w:p>
    <w:p>
      <w:pPr>
        <w:pStyle w:val="ControlList6"/>
        <w:numPr>
          <w:ilvl w:val="0"/>
          <w:numId w:val="119"/>
        </w:numPr>
      </w:pPr>
      <w:r>
        <w:t>Restart</w:t>
      </w:r>
    </w:p>
    <w:p>
      <w:pPr>
        <w:pStyle w:val="ControlList6"/>
        <w:numPr>
          <w:ilvl w:val="0"/>
          <w:numId w:val="118"/>
        </w:numPr>
      </w:pPr>
      <w:r>
        <w:t>Explicit base</w:t>
      </w:r>
    </w:p>
    <w:p>
      <w:pPr>
        <w:pStyle w:val="ControlList6"/>
      </w:pPr>
      <w:r>
        <w:t>Following</w:t>
      </w:r>
    </w:p>
    <w:p>
      <w:pPr>
        <w:pStyle w:val="ControlList6"/>
      </w:pPr>
      <w:r>
        <w:t>Last</w:t>
      </w:r>
    </w:p>
    <w:p>
      <w:pPr>
        <w:pageBreakBefore/>
      </w:pPr>
      <w:r>
        <w:t>Numbering control 7</w:t>
      </w:r>
    </w:p>
    <w:p>
      <w:pPr>
        <w:pStyle w:val="ControlList7"/>
      </w:pPr>
      <w:r>
        <w:t>Alpha</w:t>
      </w:r>
    </w:p>
    <w:p>
      <w:pPr>
        <w:pStyle w:val="ControlList7"/>
      </w:pPr>
      <w:r>
        <w:t>Beta</w:t>
      </w:r>
    </w:p>
    <w:p>
      <w:pPr>
        <w:pStyle w:val="ControlList7"/>
        <w:numPr>
          <w:ilvl w:val="0"/>
          <w:numId w:val="122"/>
        </w:numPr>
      </w:pPr>
      <w:r>
        <w:t>Restart</w:t>
      </w:r>
    </w:p>
    <w:p>
      <w:pPr>
        <w:pStyle w:val="ControlList7Child"/>
      </w:pPr>
      <w:r>
        <w:t>Following</w:t>
      </w:r>
    </w:p>
    <w:p>
      <w:pPr>
        <w:pStyle w:val="ControlList7"/>
      </w:pPr>
      <w:r>
        <w:t>Last</w:t>
      </w:r>
    </w:p>
    <w:p>
      <w:pPr>
        <w:pageBreakBefore/>
      </w:pPr>
      <w:r>
        <w:t>Numbering control 8</w:t>
      </w:r>
    </w:p>
    <w:p>
      <w:pPr>
        <w:pStyle w:val="ControlList8"/>
      </w:pPr>
      <w:r>
        <w:t>Alpha</w:t>
      </w:r>
    </w:p>
    <w:p>
      <w:pPr>
        <w:pStyle w:val="ControlList8"/>
      </w:pPr>
      <w:r>
        <w:t>Beta</w:t>
      </w:r>
    </w:p>
    <w:p>
      <w:pPr>
        <w:pStyle w:val="ControlList8"/>
        <w:numPr>
          <w:ilvl w:val="0"/>
          <w:numId w:val="125"/>
        </w:numPr>
      </w:pPr>
      <w:r>
        <w:t>Restart</w:t>
      </w:r>
    </w:p>
    <w:p>
      <w:r>
        <w:t>Intervening ordinary paragraph</w:t>
      </w:r>
    </w:p>
    <w:p>
      <w:pPr>
        <w:pStyle w:val="ControlList8"/>
      </w:pPr>
      <w:r>
        <w:t>Following</w:t>
      </w:r>
    </w:p>
    <w:p>
      <w:pPr>
        <w:pStyle w:val="ControlList8"/>
      </w:pPr>
      <w:r>
        <w:t>Last</w:t>
      </w:r>
    </w:p>
    <w:p>
      <w:pPr>
        <w:pageBreakBefore/>
      </w:pPr>
      <w:r>
        <w:t>Numbering control 9</w:t>
      </w:r>
    </w:p>
    <w:p>
      <w:pPr>
        <w:pStyle w:val="ControlList9"/>
      </w:pPr>
      <w:r>
        <w:t>Alpha</w:t>
      </w:r>
    </w:p>
    <w:p>
      <w:pPr>
        <w:pStyle w:val="ControlList9"/>
      </w:pPr>
      <w:r>
        <w:t>Beta</w:t>
      </w:r>
    </w:p>
    <w:p>
      <w:pPr>
        <w:pStyle w:val="ControlList9"/>
        <w:numPr>
          <w:ilvl w:val="0"/>
          <w:numId w:val="128"/>
        </w:numPr>
      </w:pPr>
      <w:r>
        <w:t>Restart</w:t>
      </w:r>
    </w:p>
    <w:p>
      <w:pPr>
        <w:pStyle w:val="ControlList9"/>
      </w:pPr>
      <w:r>
        <w:t>Following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pStyle w:val="ControlList9"/>
            </w:pPr>
            <w:r>
              <w:t>Table 0</w:t>
            </w:r>
          </w:p>
        </w:tc>
      </w:tr>
      <w:tr>
        <w:tc>
          <w:tcPr>
            <w:tcW w:type="dxa" w:w="9360"/>
          </w:tcPr>
          <w:p>
            <w:pPr>
              <w:pStyle w:val="ControlList9"/>
            </w:pPr>
            <w:r>
              <w:t>Table 1</w:t>
            </w:r>
          </w:p>
        </w:tc>
      </w:tr>
    </w:tbl>
    <w:p>
      <w:pPr>
        <w:pStyle w:val="ControlList9"/>
      </w:pPr>
      <w:r>
        <w:t>Last</w:t>
      </w:r>
    </w:p>
    <w:p>
      <w:pPr>
        <w:pageBreakBefore/>
      </w:pPr>
      <w:r>
        <w:t>Numbering control 10</w:t>
      </w:r>
    </w:p>
    <w:p>
      <w:pPr>
        <w:numPr>
          <w:ilvl w:val="0"/>
          <w:numId w:val="130"/>
        </w:numPr>
      </w:pPr>
      <w:r>
        <w:t>Alpha</w:t>
      </w:r>
    </w:p>
    <w:p>
      <w:pPr>
        <w:numPr>
          <w:ilvl w:val="0"/>
          <w:numId w:val="130"/>
        </w:numPr>
      </w:pPr>
      <w:r>
        <w:t>Beta</w:t>
      </w:r>
    </w:p>
    <w:p>
      <w:pPr>
        <w:numPr>
          <w:ilvl w:val="0"/>
          <w:numId w:val="131"/>
        </w:numPr>
      </w:pPr>
      <w:r>
        <w:t>Restart</w:t>
      </w:r>
    </w:p>
    <w:p>
      <w:pPr>
        <w:numPr>
          <w:ilvl w:val="0"/>
          <w:numId w:val="130"/>
        </w:numPr>
      </w:pPr>
      <w:r>
        <w:t>Following</w:t>
      </w:r>
    </w:p>
    <w:p>
      <w:pPr>
        <w:numPr>
          <w:ilvl w:val="0"/>
          <w:numId w:val="131"/>
        </w:numPr>
      </w:pPr>
      <w:r>
        <w:t>Return</w:t>
      </w:r>
    </w:p>
    <w:p>
      <w:pPr>
        <w:numPr>
          <w:ilvl w:val="0"/>
          <w:numId w:val="130"/>
        </w:numPr>
      </w:pPr>
      <w:r>
        <w:t>Last</w:t>
      </w:r>
    </w:p>
    <w:p>
      <w:pPr>
        <w:pageBreakBefore/>
      </w:pPr>
      <w:r>
        <w:t>Numbering control 11</w:t>
      </w:r>
    </w:p>
    <w:p>
      <w:pPr>
        <w:numPr>
          <w:ilvl w:val="0"/>
          <w:numId w:val="133"/>
        </w:numPr>
      </w:pPr>
      <w:r>
        <w:t>Alpha</w:t>
      </w:r>
    </w:p>
    <w:p>
      <w:pPr>
        <w:numPr>
          <w:ilvl w:val="0"/>
          <w:numId w:val="133"/>
        </w:numPr>
      </w:pPr>
      <w:r>
        <w:t>Beta</w:t>
      </w:r>
    </w:p>
    <w:p>
      <w:pPr>
        <w:numPr>
          <w:ilvl w:val="0"/>
          <w:numId w:val="134"/>
        </w:numPr>
      </w:pPr>
      <w:r>
        <w:t>Restart</w:t>
      </w:r>
    </w:p>
    <w:p>
      <w:pPr>
        <w:numPr>
          <w:ilvl w:val="0"/>
          <w:numId w:val="133"/>
        </w:numPr>
      </w:pPr>
      <w:r>
        <w:t>Following</w:t>
      </w:r>
    </w:p>
    <w:p>
      <w:pPr>
        <w:numPr>
          <w:ilvl w:val="0"/>
          <w:numId w:val="134"/>
        </w:numPr>
      </w:pPr>
      <w:r>
        <w:t>Return</w:t>
      </w:r>
    </w:p>
    <w:p>
      <w:pPr>
        <w:numPr>
          <w:ilvl w:val="0"/>
          <w:numId w:val="133"/>
        </w:numPr>
      </w:pPr>
      <w:r>
        <w:t>Last</w:t>
      </w:r>
    </w:p>
    <w:p>
      <w:pPr>
        <w:pageBreakBefore/>
      </w:pPr>
      <w:r>
        <w:t>Numbering control 12</w:t>
      </w:r>
    </w:p>
    <w:p>
      <w:pPr>
        <w:pStyle w:val="ControlList12"/>
        <w:numPr>
          <w:ilvl w:val="0"/>
          <w:numId w:val="136"/>
        </w:numPr>
      </w:pPr>
      <w:r>
        <w:t>Alpha</w:t>
      </w:r>
    </w:p>
    <w:p>
      <w:pPr>
        <w:pStyle w:val="ControlList12"/>
        <w:numPr>
          <w:ilvl w:val="0"/>
          <w:numId w:val="136"/>
        </w:numPr>
      </w:pPr>
      <w:r>
        <w:t>Beta</w:t>
      </w:r>
    </w:p>
    <w:p>
      <w:pPr>
        <w:pStyle w:val="ControlList12"/>
        <w:numPr>
          <w:ilvl w:val="0"/>
          <w:numId w:val="137"/>
        </w:numPr>
      </w:pPr>
      <w:r>
        <w:t>Restart</w:t>
      </w:r>
    </w:p>
    <w:p>
      <w:pPr>
        <w:pStyle w:val="ControlList12"/>
        <w:numPr>
          <w:ilvl w:val="0"/>
          <w:numId w:val="136"/>
        </w:numPr>
      </w:pPr>
      <w:r>
        <w:t>Following</w:t>
      </w:r>
    </w:p>
    <w:p>
      <w:pPr>
        <w:pStyle w:val="ControlList12"/>
        <w:numPr>
          <w:ilvl w:val="0"/>
          <w:numId w:val="137"/>
        </w:numPr>
      </w:pPr>
      <w:r>
        <w:t>Return</w:t>
      </w:r>
    </w:p>
    <w:p>
      <w:pPr>
        <w:pStyle w:val="ControlList12"/>
        <w:numPr>
          <w:ilvl w:val="0"/>
          <w:numId w:val="136"/>
        </w:numPr>
      </w:pPr>
      <w:r>
        <w:t>Last</w:t>
      </w:r>
    </w:p>
    <w:p>
      <w:pPr>
        <w:pageBreakBefore/>
      </w:pPr>
      <w:r>
        <w:t>Numbering control 13</w:t>
      </w:r>
    </w:p>
    <w:p>
      <w:pPr>
        <w:pStyle w:val="ControlList13"/>
        <w:numPr>
          <w:ilvl w:val="0"/>
          <w:numId w:val="139"/>
        </w:numPr>
      </w:pPr>
      <w:r>
        <w:t>Alpha</w:t>
      </w:r>
    </w:p>
    <w:p>
      <w:pPr>
        <w:pStyle w:val="ControlList13"/>
        <w:numPr>
          <w:ilvl w:val="0"/>
          <w:numId w:val="139"/>
        </w:numPr>
      </w:pPr>
      <w:r>
        <w:t>Beta</w:t>
      </w:r>
    </w:p>
    <w:p>
      <w:pPr>
        <w:pStyle w:val="ControlList13"/>
        <w:numPr>
          <w:ilvl w:val="0"/>
          <w:numId w:val="140"/>
        </w:numPr>
      </w:pPr>
      <w:r>
        <w:t>Restart</w:t>
      </w:r>
    </w:p>
    <w:p>
      <w:pPr>
        <w:pStyle w:val="ControlList13"/>
        <w:numPr>
          <w:ilvl w:val="0"/>
          <w:numId w:val="139"/>
        </w:numPr>
      </w:pPr>
      <w:r>
        <w:t>Following</w:t>
      </w:r>
    </w:p>
    <w:p>
      <w:pPr>
        <w:pStyle w:val="ControlList13"/>
        <w:numPr>
          <w:ilvl w:val="0"/>
          <w:numId w:val="140"/>
        </w:numPr>
      </w:pPr>
      <w:r>
        <w:t>Return</w:t>
      </w:r>
    </w:p>
    <w:p>
      <w:pPr>
        <w:pStyle w:val="ControlList13"/>
        <w:numPr>
          <w:ilvl w:val="0"/>
          <w:numId w:val="139"/>
        </w:numPr>
      </w:pPr>
      <w:r>
        <w:t>Last</w:t>
      </w:r>
    </w:p>
    <w:p>
      <w:pPr>
        <w:pageBreakBefore/>
      </w:pPr>
      <w:r>
        <w:t>Numbering control 14</w:t>
      </w:r>
    </w:p>
    <w:p>
      <w:pPr>
        <w:numPr>
          <w:ilvl w:val="0"/>
          <w:numId w:val="142"/>
        </w:numPr>
      </w:pPr>
      <w:r>
        <w:t>Alpha</w:t>
      </w:r>
    </w:p>
    <w:p>
      <w:pPr>
        <w:numPr>
          <w:ilvl w:val="1"/>
          <w:numId w:val="142"/>
        </w:numPr>
      </w:pPr>
      <w:r>
        <w:t>Beta</w:t>
      </w:r>
    </w:p>
    <w:p>
      <w:pPr>
        <w:numPr>
          <w:ilvl w:val="1"/>
          <w:numId w:val="142"/>
        </w:numPr>
      </w:pPr>
      <w:r>
        <w:t>Gamma</w:t>
      </w:r>
    </w:p>
    <w:p>
      <w:pPr>
        <w:numPr>
          <w:ilvl w:val="1"/>
          <w:numId w:val="143"/>
        </w:numPr>
      </w:pPr>
      <w:r>
        <w:t>Restart</w:t>
      </w:r>
    </w:p>
    <w:p>
      <w:pPr>
        <w:numPr>
          <w:ilvl w:val="1"/>
          <w:numId w:val="142"/>
        </w:numPr>
      </w:pPr>
      <w:r>
        <w:t>Following</w:t>
      </w:r>
    </w:p>
    <w:p>
      <w:pPr>
        <w:numPr>
          <w:ilvl w:val="0"/>
          <w:numId w:val="142"/>
        </w:numPr>
      </w:pPr>
      <w:r>
        <w:t>Parent</w:t>
      </w:r>
    </w:p>
    <w:p>
      <w:pPr>
        <w:numPr>
          <w:ilvl w:val="1"/>
          <w:numId w:val="142"/>
        </w:numPr>
      </w:pPr>
      <w:r>
        <w:t>Child</w:t>
      </w:r>
    </w:p>
    <w:p>
      <w:pPr>
        <w:numPr>
          <w:ilvl w:val="1"/>
          <w:numId w:val="143"/>
        </w:numPr>
      </w:pPr>
      <w:r>
        <w:t>Return</w:t>
      </w:r>
    </w:p>
    <w:p>
      <w:pPr>
        <w:pageBreakBefore/>
      </w:pPr>
      <w:r>
        <w:t>Numbering control 15</w:t>
      </w:r>
    </w:p>
    <w:p>
      <w:pPr>
        <w:numPr>
          <w:ilvl w:val="0"/>
          <w:numId w:val="145"/>
        </w:numPr>
      </w:pPr>
      <w:r>
        <w:t>Alpha</w:t>
      </w:r>
    </w:p>
    <w:p>
      <w:pPr>
        <w:numPr>
          <w:ilvl w:val="1"/>
          <w:numId w:val="145"/>
        </w:numPr>
      </w:pPr>
      <w:r>
        <w:t>Beta</w:t>
      </w:r>
    </w:p>
    <w:p>
      <w:pPr>
        <w:numPr>
          <w:ilvl w:val="1"/>
          <w:numId w:val="145"/>
        </w:numPr>
      </w:pPr>
      <w:r>
        <w:t>Gamma</w:t>
      </w:r>
    </w:p>
    <w:p>
      <w:pPr>
        <w:numPr>
          <w:ilvl w:val="1"/>
          <w:numId w:val="146"/>
        </w:numPr>
      </w:pPr>
      <w:r>
        <w:t>Restart</w:t>
      </w:r>
    </w:p>
    <w:p>
      <w:pPr>
        <w:numPr>
          <w:ilvl w:val="1"/>
          <w:numId w:val="145"/>
        </w:numPr>
      </w:pPr>
      <w:r>
        <w:t>Following</w:t>
      </w:r>
    </w:p>
    <w:p>
      <w:pPr>
        <w:numPr>
          <w:ilvl w:val="0"/>
          <w:numId w:val="145"/>
        </w:numPr>
      </w:pPr>
      <w:r>
        <w:t>Parent</w:t>
      </w:r>
    </w:p>
    <w:p>
      <w:pPr>
        <w:numPr>
          <w:ilvl w:val="1"/>
          <w:numId w:val="145"/>
        </w:numPr>
      </w:pPr>
      <w:r>
        <w:t>Child</w:t>
      </w:r>
    </w:p>
    <w:p>
      <w:pPr>
        <w:numPr>
          <w:ilvl w:val="1"/>
          <w:numId w:val="146"/>
        </w:numPr>
      </w:pPr>
      <w:r>
        <w:t>Return</w:t>
      </w:r>
    </w:p>
    <w:p>
      <w:pPr>
        <w:pageBreakBefore/>
      </w:pPr>
      <w:r>
        <w:t>Numbering control 16</w:t>
      </w:r>
    </w:p>
    <w:p>
      <w:pPr>
        <w:numPr>
          <w:ilvl w:val="0"/>
          <w:numId w:val="148"/>
        </w:numPr>
      </w:pPr>
      <w:r>
        <w:t>Alpha</w:t>
      </w:r>
    </w:p>
    <w:p>
      <w:pPr>
        <w:numPr>
          <w:ilvl w:val="1"/>
          <w:numId w:val="148"/>
        </w:numPr>
      </w:pPr>
      <w:r>
        <w:t>Beta</w:t>
      </w:r>
    </w:p>
    <w:p>
      <w:pPr>
        <w:numPr>
          <w:ilvl w:val="1"/>
          <w:numId w:val="148"/>
        </w:numPr>
      </w:pPr>
      <w:r>
        <w:t>Gamma</w:t>
      </w:r>
    </w:p>
    <w:p>
      <w:pPr>
        <w:numPr>
          <w:ilvl w:val="1"/>
          <w:numId w:val="149"/>
        </w:numPr>
      </w:pPr>
      <w:r>
        <w:t>Restart</w:t>
      </w:r>
    </w:p>
    <w:p>
      <w:pPr>
        <w:numPr>
          <w:ilvl w:val="1"/>
          <w:numId w:val="148"/>
        </w:numPr>
      </w:pPr>
      <w:r>
        <w:t>Following</w:t>
      </w:r>
    </w:p>
    <w:p>
      <w:pPr>
        <w:numPr>
          <w:ilvl w:val="0"/>
          <w:numId w:val="148"/>
        </w:numPr>
      </w:pPr>
      <w:r>
        <w:t>Parent</w:t>
      </w:r>
    </w:p>
    <w:p>
      <w:pPr>
        <w:numPr>
          <w:ilvl w:val="1"/>
          <w:numId w:val="149"/>
        </w:numPr>
      </w:pPr>
      <w:r>
        <w:t>Return</w:t>
      </w:r>
    </w:p>
    <w:p>
      <w:pPr>
        <w:pageBreakBefore/>
      </w:pPr>
      <w:r>
        <w:t>Numbering control 17</w:t>
      </w:r>
    </w:p>
    <w:p>
      <w:pPr>
        <w:numPr>
          <w:ilvl w:val="0"/>
          <w:numId w:val="151"/>
        </w:numPr>
      </w:pPr>
      <w:r>
        <w:t>Alpha</w:t>
      </w:r>
    </w:p>
    <w:p>
      <w:pPr>
        <w:numPr>
          <w:ilvl w:val="1"/>
          <w:numId w:val="151"/>
        </w:numPr>
      </w:pPr>
      <w:r>
        <w:t>Beta</w:t>
      </w:r>
    </w:p>
    <w:p>
      <w:pPr>
        <w:numPr>
          <w:ilvl w:val="1"/>
          <w:numId w:val="151"/>
        </w:numPr>
      </w:pPr>
      <w:r>
        <w:t>Gamma</w:t>
      </w:r>
    </w:p>
    <w:p>
      <w:pPr>
        <w:numPr>
          <w:ilvl w:val="1"/>
          <w:numId w:val="152"/>
        </w:numPr>
      </w:pPr>
      <w:r>
        <w:t>Restart</w:t>
      </w:r>
    </w:p>
    <w:p>
      <w:pPr>
        <w:numPr>
          <w:ilvl w:val="1"/>
          <w:numId w:val="151"/>
        </w:numPr>
      </w:pPr>
      <w:r>
        <w:t>Following</w:t>
      </w:r>
    </w:p>
    <w:p>
      <w:pPr>
        <w:numPr>
          <w:ilvl w:val="0"/>
          <w:numId w:val="152"/>
        </w:numPr>
      </w:pPr>
      <w:r>
        <w:t>Parent</w:t>
      </w:r>
    </w:p>
    <w:p>
      <w:pPr>
        <w:numPr>
          <w:ilvl w:val="1"/>
          <w:numId w:val="151"/>
        </w:numPr>
      </w:pPr>
      <w:r>
        <w:t>Child</w:t>
      </w:r>
    </w:p>
    <w:p>
      <w:pPr>
        <w:numPr>
          <w:ilvl w:val="1"/>
          <w:numId w:val="152"/>
        </w:numPr>
      </w:pPr>
      <w:r>
        <w:t>Return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nsid w:val="00000064"/>
    <w:multiLevelType w:val="singleLevel"/>
    <w:lvl w:ilvl="0">
      <w:start w:val="1"/>
      <w:numFmt w:val="decimal"/>
      <w:pStyle w:val="ControlList0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1">
    <w:nsid w:val="00000065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2">
    <w:nsid w:val="00000066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3">
    <w:nsid w:val="00000067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4">
    <w:nsid w:val="00000068"/>
    <w:multiLevelType w:val="singleLevel"/>
    <w:lvl w:ilvl="0">
      <w:start w:val="1"/>
      <w:numFmt w:val="decimal"/>
      <w:pStyle w:val="ControlList2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5">
    <w:nsid w:val="00000069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6">
    <w:nsid w:val="0000006A"/>
    <w:multiLevelType w:val="singleLevel"/>
    <w:lvl w:ilvl="0">
      <w:start w:val="1"/>
      <w:numFmt w:val="decimal"/>
      <w:pStyle w:val="ControlList3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7">
    <w:nsid w:val="0000006B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8">
    <w:nsid w:val="0000006C"/>
    <w:multiLevelType w:val="singleLevel"/>
    <w:lvl w:ilvl="0">
      <w:start w:val="1"/>
      <w:numFmt w:val="decimal"/>
      <w:pStyle w:val="ControlList4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0000006D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0">
    <w:nsid w:val="0000006E"/>
    <w:multiLevelType w:val="singleLevel"/>
    <w:lvl w:ilvl="0">
      <w:start w:val="1"/>
      <w:numFmt w:val="decimal"/>
      <w:pStyle w:val="ControlList5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1">
    <w:nsid w:val="0000006F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00000070"/>
    <w:multiLevelType w:val="singleLevel"/>
    <w:lvl w:ilvl="0">
      <w:start w:val="1"/>
      <w:numFmt w:val="decimal"/>
      <w:pStyle w:val="ControlList6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3">
    <w:nsid w:val="00000071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4">
    <w:nsid w:val="00000072"/>
    <w:multiLevelType w:val="singleLevel"/>
    <w:lvl w:ilvl="0">
      <w:start w:val="1"/>
      <w:numFmt w:val="decimal"/>
      <w:pStyle w:val="ControlList7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5">
    <w:nsid w:val="00000073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6">
    <w:nsid w:val="00000074"/>
    <w:multiLevelType w:val="singleLevel"/>
    <w:lvl w:ilvl="0">
      <w:start w:val="1"/>
      <w:numFmt w:val="decimal"/>
      <w:pStyle w:val="ControlList8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7">
    <w:nsid w:val="00000075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8">
    <w:nsid w:val="00000076"/>
    <w:multiLevelType w:val="singleLevel"/>
    <w:lvl w:ilvl="0">
      <w:start w:val="1"/>
      <w:numFmt w:val="decimal"/>
      <w:pStyle w:val="ControlList9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9">
    <w:nsid w:val="00000077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0">
    <w:nsid w:val="00000078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1">
    <w:nsid w:val="00000079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2">
    <w:nsid w:val="0000007A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3">
    <w:nsid w:val="0000007B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4">
    <w:nsid w:val="0000007C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5">
    <w:nsid w:val="0000007D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6">
    <w:nsid w:val="0000007E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7">
    <w:nsid w:val="0000007F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8">
    <w:nsid w:val="00000080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suff w:val="tab"/>
      <w:lvlText w:val="%1.%2."/>
      <w:lvlJc w:val="left"/>
      <w:pPr>
        <w:tabs>
          <w:tab w:val="num" w:pos="720"/>
        </w:tabs>
        <w:ind w:left="720" w:hanging="360"/>
      </w:pPr>
    </w:lvl>
  </w:abstractNum>
  <w:abstractNum w:abstractNumId="129">
    <w:nsid w:val="00000081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suff w:val="tab"/>
      <w:lvlText w:val="%1.%2."/>
      <w:lvlJc w:val="left"/>
      <w:pPr>
        <w:tabs>
          <w:tab w:val="num" w:pos="720"/>
        </w:tabs>
        <w:ind w:left="720" w:hanging="360"/>
      </w:pPr>
    </w:lvl>
  </w:abstractNum>
  <w:abstractNum w:abstractNumId="130">
    <w:nsid w:val="00000082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suff w:val="tab"/>
      <w:lvlText w:val="%1.%2."/>
      <w:lvlJc w:val="left"/>
      <w:pPr>
        <w:tabs>
          <w:tab w:val="num" w:pos="720"/>
        </w:tabs>
        <w:ind w:left="720" w:hanging="360"/>
      </w:pPr>
    </w:lvl>
  </w:abstractNum>
  <w:abstractNum w:abstractNumId="131">
    <w:nsid w:val="00000083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suff w:val="tab"/>
      <w:lvlText w:val="%1.%2."/>
      <w:lvlJc w:val="left"/>
      <w:pPr>
        <w:tabs>
          <w:tab w:val="num" w:pos="720"/>
        </w:tabs>
        <w:ind w:left="720" w:hanging="360"/>
      </w:pPr>
    </w:lvl>
  </w:abstractNum>
  <w:abstractNum w:abstractNumId="132">
    <w:nsid w:val="00000084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suff w:val="tab"/>
      <w:lvlText w:val="%1.%2."/>
      <w:lvlJc w:val="left"/>
      <w:pPr>
        <w:tabs>
          <w:tab w:val="num" w:pos="720"/>
        </w:tabs>
        <w:ind w:left="720" w:hanging="360"/>
      </w:pPr>
    </w:lvl>
  </w:abstractNum>
  <w:abstractNum w:abstractNumId="133">
    <w:nsid w:val="00000085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suff w:val="tab"/>
      <w:lvlText w:val="%1.%2."/>
      <w:lvlJc w:val="left"/>
      <w:pPr>
        <w:tabs>
          <w:tab w:val="num" w:pos="720"/>
        </w:tabs>
        <w:ind w:left="720" w:hanging="360"/>
      </w:pPr>
    </w:lvl>
  </w:abstractNum>
  <w:abstractNum w:abstractNumId="134">
    <w:nsid w:val="00000086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suff w:val="tab"/>
      <w:lvlText w:val="%1.%2."/>
      <w:lvlJc w:val="left"/>
      <w:pPr>
        <w:tabs>
          <w:tab w:val="num" w:pos="720"/>
        </w:tabs>
        <w:ind w:left="720" w:hanging="360"/>
      </w:pPr>
    </w:lvl>
  </w:abstractNum>
  <w:abstractNum w:abstractNumId="135">
    <w:nsid w:val="00000087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suff w:val="tab"/>
      <w:lvlText w:val="%1.%2.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  <w:num w:numId="101">
    <w:abstractNumId w:val="100"/>
    <w:lvlOverride w:ilvl="0">
      <w:startOverride w:val="1"/>
    </w:lvlOverride>
  </w:num>
  <w:num w:numId="103">
    <w:abstractNumId w:val="102"/>
  </w:num>
  <w:num w:numId="104">
    <w:abstractNumId w:val="102"/>
    <w:lvlOverride w:ilvl="0">
      <w:startOverride w:val="1"/>
    </w:lvlOverride>
  </w:num>
  <w:num w:numId="106">
    <w:abstractNumId w:val="104"/>
  </w:num>
  <w:num w:numId="107">
    <w:abstractNumId w:val="104"/>
    <w:lvlOverride w:ilvl="0">
      <w:startOverride w:val="7"/>
    </w:lvlOverride>
  </w:num>
  <w:num w:numId="109">
    <w:abstractNumId w:val="106"/>
  </w:num>
  <w:num w:numId="110">
    <w:abstractNumId w:val="106"/>
  </w:num>
  <w:num w:numId="112">
    <w:abstractNumId w:val="108"/>
  </w:num>
  <w:num w:numId="113">
    <w:abstractNumId w:val="108"/>
    <w:lvlOverride w:ilvl="0">
      <w:startOverride w:val="1"/>
    </w:lvlOverride>
  </w:num>
  <w:num w:numId="115">
    <w:abstractNumId w:val="110"/>
  </w:num>
  <w:num w:numId="116">
    <w:abstractNumId w:val="111"/>
    <w:lvlOverride w:ilvl="0">
      <w:startOverride w:val="1"/>
    </w:lvlOverride>
  </w:num>
  <w:num w:numId="118">
    <w:abstractNumId w:val="112"/>
  </w:num>
  <w:num w:numId="119">
    <w:abstractNumId w:val="112"/>
    <w:lvlOverride w:ilvl="0">
      <w:startOverride w:val="1"/>
    </w:lvlOverride>
  </w:num>
  <w:num w:numId="121">
    <w:abstractNumId w:val="114"/>
  </w:num>
  <w:num w:numId="122">
    <w:abstractNumId w:val="114"/>
    <w:lvlOverride w:ilvl="0">
      <w:startOverride w:val="1"/>
    </w:lvlOverride>
  </w:num>
  <w:num w:numId="124">
    <w:abstractNumId w:val="116"/>
  </w:num>
  <w:num w:numId="125">
    <w:abstractNumId w:val="116"/>
    <w:lvlOverride w:ilvl="0">
      <w:startOverride w:val="1"/>
    </w:lvlOverride>
  </w:num>
  <w:num w:numId="127">
    <w:abstractNumId w:val="118"/>
  </w:num>
  <w:num w:numId="128">
    <w:abstractNumId w:val="118"/>
    <w:lvlOverride w:ilvl="0">
      <w:startOverride w:val="1"/>
    </w:lvlOverride>
  </w:num>
  <w:num w:numId="130">
    <w:abstractNumId w:val="120"/>
  </w:num>
  <w:num w:numId="131">
    <w:abstractNumId w:val="120"/>
    <w:lvlOverride w:ilvl="0">
      <w:startOverride w:val="1"/>
    </w:lvlOverride>
  </w:num>
  <w:num w:numId="133">
    <w:abstractNumId w:val="122"/>
  </w:num>
  <w:num w:numId="134">
    <w:abstractNumId w:val="122"/>
  </w:num>
  <w:num w:numId="136">
    <w:abstractNumId w:val="124"/>
  </w:num>
  <w:num w:numId="137">
    <w:abstractNumId w:val="124"/>
    <w:lvlOverride w:ilvl="0">
      <w:startOverride w:val="7"/>
    </w:lvlOverride>
  </w:num>
  <w:num w:numId="139">
    <w:abstractNumId w:val="126"/>
  </w:num>
  <w:num w:numId="140">
    <w:abstractNumId w:val="126"/>
  </w:num>
  <w:num w:numId="142">
    <w:abstractNumId w:val="128"/>
  </w:num>
  <w:num w:numId="143">
    <w:abstractNumId w:val="128"/>
    <w:lvlOverride w:ilvl="1">
      <w:startOverride w:val="5"/>
    </w:lvlOverride>
  </w:num>
  <w:num w:numId="145">
    <w:abstractNumId w:val="130"/>
  </w:num>
  <w:num w:numId="146">
    <w:abstractNumId w:val="130"/>
    <w:lvlOverride w:ilvl="0">
      <w:startOverride w:val="7"/>
    </w:lvlOverride>
    <w:lvlOverride w:ilvl="1">
      <w:startOverride w:val="5"/>
    </w:lvlOverride>
  </w:num>
  <w:num w:numId="148">
    <w:abstractNumId w:val="132"/>
  </w:num>
  <w:num w:numId="149">
    <w:abstractNumId w:val="132"/>
    <w:lvlOverride w:ilvl="1">
      <w:startOverride w:val="5"/>
    </w:lvlOverride>
  </w:num>
  <w:num w:numId="151">
    <w:abstractNumId w:val="134"/>
  </w:num>
  <w:num w:numId="152">
    <w:abstractNumId w:val="134"/>
    <w:lvlOverride w:ilvl="0">
      <w:startOverride w:val="7"/>
    </w:lvlOverride>
    <w:lvlOverride w:ilvl="1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olList0">
    <w:name w:val="ControlList0"/>
    <w:basedOn w:val="Normal"/>
    <w:pPr>
      <w:numPr>
        <w:ilvl w:val="0"/>
        <w:numId w:val="100"/>
      </w:numPr>
    </w:pPr>
  </w:style>
  <w:style w:type="paragraph" w:customStyle="1" w:styleId="ControlList0Child">
    <w:name w:val="ControlList0Child"/>
    <w:basedOn w:val="ControlList0"/>
  </w:style>
  <w:style w:type="paragraph" w:customStyle="1" w:styleId="ControlList1">
    <w:name w:val="ControlList1"/>
    <w:basedOn w:val="Normal"/>
    <w:pPr>
      <w:numPr>
        <w:ilvl w:val="0"/>
        <w:numId w:val="103"/>
      </w:numPr>
    </w:pPr>
  </w:style>
  <w:style w:type="paragraph" w:customStyle="1" w:styleId="ControlList1Child">
    <w:name w:val="ControlList1Child"/>
    <w:basedOn w:val="ControlList1"/>
  </w:style>
  <w:style w:type="paragraph" w:customStyle="1" w:styleId="ControlList2">
    <w:name w:val="ControlList2"/>
    <w:basedOn w:val="Normal"/>
    <w:pPr>
      <w:numPr>
        <w:ilvl w:val="0"/>
        <w:numId w:val="106"/>
      </w:numPr>
    </w:pPr>
  </w:style>
  <w:style w:type="paragraph" w:customStyle="1" w:styleId="ControlList2Child">
    <w:name w:val="ControlList2Child"/>
    <w:basedOn w:val="ControlList2"/>
  </w:style>
  <w:style w:type="paragraph" w:customStyle="1" w:styleId="ControlList3">
    <w:name w:val="ControlList3"/>
    <w:basedOn w:val="Normal"/>
    <w:pPr>
      <w:numPr>
        <w:ilvl w:val="0"/>
        <w:numId w:val="109"/>
      </w:numPr>
    </w:pPr>
  </w:style>
  <w:style w:type="paragraph" w:customStyle="1" w:styleId="ControlList3Child">
    <w:name w:val="ControlList3Child"/>
    <w:basedOn w:val="ControlList3"/>
  </w:style>
  <w:style w:type="paragraph" w:customStyle="1" w:styleId="ControlList4">
    <w:name w:val="ControlList4"/>
    <w:basedOn w:val="Normal"/>
    <w:pPr>
      <w:numPr>
        <w:ilvl w:val="0"/>
        <w:numId w:val="112"/>
      </w:numPr>
    </w:pPr>
  </w:style>
  <w:style w:type="paragraph" w:customStyle="1" w:styleId="ControlList4Child">
    <w:name w:val="ControlList4Child"/>
    <w:basedOn w:val="ControlList4"/>
  </w:style>
  <w:style w:type="paragraph" w:customStyle="1" w:styleId="ControlList5">
    <w:name w:val="ControlList5"/>
    <w:basedOn w:val="Normal"/>
    <w:pPr>
      <w:numPr>
        <w:ilvl w:val="0"/>
        <w:numId w:val="115"/>
      </w:numPr>
    </w:pPr>
  </w:style>
  <w:style w:type="paragraph" w:customStyle="1" w:styleId="ControlList5Child">
    <w:name w:val="ControlList5Child"/>
    <w:basedOn w:val="ControlList5"/>
  </w:style>
  <w:style w:type="paragraph" w:customStyle="1" w:styleId="ControlList6">
    <w:name w:val="ControlList6"/>
    <w:basedOn w:val="Normal"/>
    <w:pPr>
      <w:numPr>
        <w:ilvl w:val="0"/>
        <w:numId w:val="118"/>
      </w:numPr>
    </w:pPr>
  </w:style>
  <w:style w:type="paragraph" w:customStyle="1" w:styleId="ControlList6Child">
    <w:name w:val="ControlList6Child"/>
    <w:basedOn w:val="ControlList6"/>
  </w:style>
  <w:style w:type="paragraph" w:customStyle="1" w:styleId="ControlList7">
    <w:name w:val="ControlList7"/>
    <w:basedOn w:val="Normal"/>
    <w:pPr>
      <w:numPr>
        <w:ilvl w:val="0"/>
        <w:numId w:val="121"/>
      </w:numPr>
    </w:pPr>
  </w:style>
  <w:style w:type="paragraph" w:customStyle="1" w:styleId="ControlList7Child">
    <w:name w:val="ControlList7Child"/>
    <w:basedOn w:val="ControlList7"/>
  </w:style>
  <w:style w:type="paragraph" w:customStyle="1" w:styleId="ControlList8">
    <w:name w:val="ControlList8"/>
    <w:basedOn w:val="Normal"/>
    <w:pPr>
      <w:numPr>
        <w:ilvl w:val="0"/>
        <w:numId w:val="124"/>
      </w:numPr>
    </w:pPr>
  </w:style>
  <w:style w:type="paragraph" w:customStyle="1" w:styleId="ControlList8Child">
    <w:name w:val="ControlList8Child"/>
    <w:basedOn w:val="ControlList8"/>
  </w:style>
  <w:style w:type="paragraph" w:customStyle="1" w:styleId="ControlList9">
    <w:name w:val="ControlList9"/>
    <w:basedOn w:val="Normal"/>
    <w:pPr>
      <w:numPr>
        <w:ilvl w:val="0"/>
        <w:numId w:val="127"/>
      </w:numPr>
    </w:pPr>
  </w:style>
  <w:style w:type="paragraph" w:customStyle="1" w:styleId="ControlList9Child">
    <w:name w:val="ControlList9Child"/>
    <w:basedOn w:val="ControlList9"/>
  </w:style>
  <w:style w:type="paragraph" w:customStyle="1" w:styleId="ControlList10">
    <w:name w:val="ControlList10"/>
    <w:basedOn w:val="Normal"/>
    <w:pPr>
      <w:numPr>
        <w:ilvl w:val="0"/>
        <w:numId w:val="130"/>
      </w:numPr>
    </w:pPr>
  </w:style>
  <w:style w:type="paragraph" w:customStyle="1" w:styleId="ControlList10Child">
    <w:name w:val="ControlList10Child"/>
    <w:basedOn w:val="ControlList10"/>
  </w:style>
  <w:style w:type="paragraph" w:customStyle="1" w:styleId="ControlList11">
    <w:name w:val="ControlList11"/>
    <w:basedOn w:val="Normal"/>
    <w:pPr>
      <w:numPr>
        <w:ilvl w:val="0"/>
        <w:numId w:val="133"/>
      </w:numPr>
    </w:pPr>
  </w:style>
  <w:style w:type="paragraph" w:customStyle="1" w:styleId="ControlList11Child">
    <w:name w:val="ControlList11Child"/>
    <w:basedOn w:val="ControlList11"/>
  </w:style>
  <w:style w:type="paragraph" w:customStyle="1" w:styleId="ControlList12">
    <w:name w:val="ControlList12"/>
    <w:basedOn w:val="Normal"/>
    <w:pPr>
      <w:numPr>
        <w:ilvl w:val="0"/>
        <w:numId w:val="136"/>
      </w:numPr>
    </w:pPr>
  </w:style>
  <w:style w:type="paragraph" w:customStyle="1" w:styleId="ControlList12Child">
    <w:name w:val="ControlList12Child"/>
    <w:basedOn w:val="ControlList12"/>
  </w:style>
  <w:style w:type="paragraph" w:customStyle="1" w:styleId="ControlList13">
    <w:name w:val="ControlList13"/>
    <w:basedOn w:val="Normal"/>
    <w:pPr>
      <w:numPr>
        <w:ilvl w:val="0"/>
        <w:numId w:val="139"/>
      </w:numPr>
    </w:pPr>
  </w:style>
  <w:style w:type="paragraph" w:customStyle="1" w:styleId="ControlList13Child">
    <w:name w:val="ControlList13Child"/>
    <w:basedOn w:val="ControlList13"/>
  </w:style>
  <w:style w:type="paragraph" w:customStyle="1" w:styleId="ControlList14">
    <w:name w:val="ControlList14"/>
    <w:basedOn w:val="Normal"/>
    <w:pPr>
      <w:numPr>
        <w:ilvl w:val="0"/>
        <w:numId w:val="142"/>
      </w:numPr>
    </w:pPr>
  </w:style>
  <w:style w:type="paragraph" w:customStyle="1" w:styleId="ControlList14Child">
    <w:name w:val="ControlList14Child"/>
    <w:basedOn w:val="ControlList14"/>
  </w:style>
  <w:style w:type="paragraph" w:customStyle="1" w:styleId="ControlList15">
    <w:name w:val="ControlList15"/>
    <w:basedOn w:val="Normal"/>
    <w:pPr>
      <w:numPr>
        <w:ilvl w:val="0"/>
        <w:numId w:val="145"/>
      </w:numPr>
    </w:pPr>
  </w:style>
  <w:style w:type="paragraph" w:customStyle="1" w:styleId="ControlList15Child">
    <w:name w:val="ControlList15Child"/>
    <w:basedOn w:val="ControlList15"/>
  </w:style>
  <w:style w:type="paragraph" w:customStyle="1" w:styleId="ControlList16">
    <w:name w:val="ControlList16"/>
    <w:basedOn w:val="Normal"/>
    <w:pPr>
      <w:numPr>
        <w:ilvl w:val="0"/>
        <w:numId w:val="148"/>
      </w:numPr>
    </w:pPr>
  </w:style>
  <w:style w:type="paragraph" w:customStyle="1" w:styleId="ControlList16Child">
    <w:name w:val="ControlList16Child"/>
    <w:basedOn w:val="ControlList16"/>
  </w:style>
  <w:style w:type="paragraph" w:customStyle="1" w:styleId="ControlList17">
    <w:name w:val="ControlList17"/>
    <w:basedOn w:val="Normal"/>
    <w:pPr>
      <w:numPr>
        <w:ilvl w:val="0"/>
        <w:numId w:val="151"/>
      </w:numPr>
    </w:pPr>
  </w:style>
  <w:style w:type="paragraph" w:customStyle="1" w:styleId="ControlList17Child">
    <w:name w:val="ControlList17Child"/>
    <w:basedOn w:val="ControlList1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