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nvasHeading"/>
      </w:pPr>
      <w:r>
        <w:t>Style heading</w:t>
      </w:r>
    </w:p>
    <w:p>
      <w:pPr>
        <w:pStyle w:val="CanvasBody"/>
      </w:pPr>
      <w:r>
        <w:t xml:space="preserve">Body </w:t>
      </w:r>
      <w:r>
        <w:rPr>
          <w:b/>
        </w:rPr>
        <w:t>bold</w:t>
      </w:r>
      <w:r>
        <w:t xml:space="preserve"> and </w:t>
      </w:r>
      <w:r>
        <w:rPr>
          <w:rStyle w:val="CanvasEmphasis"/>
        </w:rPr>
        <w:t>emphasis</w:t>
      </w:r>
    </w:p>
    <w:p>
      <w:pPr>
        <w:pStyle w:val="CanvasSubheading"/>
        <w:spacing w:after="0"/>
      </w:pPr>
      <w:r>
        <w:rPr>
          <w:sz w:val="48"/>
        </w:rPr>
        <w:t>Direct size and spacing</w:t>
      </w:r>
    </w:p>
    <w:p>
      <w:pPr>
        <w:pStyle w:val="CanvasList"/>
      </w:pPr>
      <w:r>
        <w:t>Style list item</w:t>
      </w:r>
    </w:p>
    <w:p>
      <w:pPr>
        <w:pStyle w:val="CanvasBody"/>
      </w:pPr>
    </w:p>
    <w:p>
      <w:pPr>
        <w:pStyle w:val="CanvasBody"/>
      </w:pPr>
      <w:r>
        <w:t xml:space="preserve">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Text across pages. </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Body">
    <w:name w:val="Canvas Body"/>
    <w:basedOn w:val="Normal"/>
    <w:next w:val="CanvasBody"/>
    <w:pPr>
      <w:spacing w:after="60"/>
    </w:pPr>
    <w:rPr>
      <w:sz w:val="22"/>
    </w:rPr>
  </w:style>
  <w:style w:type="paragraph" w:customStyle="1" w:styleId="CanvasHeading">
    <w:name w:val="Canvas Heading"/>
    <w:basedOn w:val="CanvasBody"/>
    <w:next w:val="CanvasBody"/>
    <w:pPr>
      <w:keepNext/>
      <w:keepLines/>
      <w:spacing w:before="240" w:after="120"/>
    </w:pPr>
    <w:rPr>
      <w:b/>
      <w:sz w:val="40"/>
    </w:rPr>
  </w:style>
  <w:style w:type="paragraph" w:customStyle="1" w:styleId="CanvasSubheading">
    <w:name w:val="Canvas Subheading"/>
    <w:basedOn w:val="CanvasHeading"/>
    <w:next w:val="CanvasBody"/>
    <w:rPr>
      <w:sz w:val="32"/>
    </w:rPr>
  </w:style>
  <w:style w:type="character" w:customStyle="1" w:styleId="CanvasEmphasis">
    <w:name w:val="Canvas Emphasis"/>
    <w:rPr>
      <w:i/>
    </w:rPr>
  </w:style>
  <w:style w:type="paragraph" w:customStyle="1" w:styleId="CanvasList">
    <w:name w:val="Canvas List"/>
    <w:basedOn w:val="CanvasBody"/>
    <w:pPr>
      <w:numPr>
        <w:numId w:val="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