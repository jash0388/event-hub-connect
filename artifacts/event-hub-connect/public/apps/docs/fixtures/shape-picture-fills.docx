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Full stretch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inline>
        </w:drawing>
      </w:r>
    </w:p>
    <w:p>
      <w:r>
        <w:br w:type="page"/>
      </w:r>
    </w:p>
    <w:p>
      <w:r>
        <w:t>Source inset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 l="25000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inline>
        </w:drawing>
      </w:r>
    </w:p>
    <w:p>
      <w:r>
        <w:br w:type="page"/>
      </w:r>
    </w:p>
    <w:p>
      <w:r>
        <w:t>Source outset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3" name="Picture 3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 l="-25000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inline>
        </w:drawing>
      </w:r>
    </w:p>
    <w:p>
      <w:r>
        <w:br w:type="page"/>
      </w:r>
    </w:p>
    <w:p>
      <w:r>
        <w:t>Destination inset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4" name="Picture 4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stretch>
                        <a:fillRect l="25000" r="25000" t="25000" b="25000"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inline>
        </w:drawing>
      </w:r>
    </w:p>
    <w:p>
      <w:r>
        <w:br w:type="page"/>
      </w:r>
    </w:p>
    <w:p>
      <w:r>
        <w:t>Destination outset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5" name="Picture 5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stretch>
                        <a:fillRect l="-25000" r="-25000"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inline>
        </w:drawing>
      </w:r>
    </w:p>
    <w:p>
      <w:r>
        <w:br w:type="page"/>
      </w:r>
    </w:p>
    <w:p>
      <w:r>
        <w:t>Combined source and destination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6" name="Picture 6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 l="25000" r="-25000"/>
                      <a:stretch>
                        <a:fillRect t="25000" b="25000"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inline>
        </w:drawing>
      </w:r>
    </w:p>
    <w:p>
      <w:r>
        <w:br w:type="page"/>
      </w:r>
    </w:p>
    <w:p>
      <w:r>
        <w:t>Polygon clip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7" name="Picture 7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3657600" cy="274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9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blipFill dpi="0" rotWithShape="1">
                      <a:blip r:embed="rId9"/>
                      <a:srcRect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inline>
        </w:drawing>
      </w:r>
    </w:p>
    <w:sectPr w:rsidR="00FC693F" w:rsidRPr="0006063C" w:rsidSect="00034616">
      <w:pgSz w:w="8640" w:h="1008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