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Strikethrough Á😀</w:t>
      </w:r>
    </w:p>
    <w:p>
      <w:r>
        <w:rPr>
          <w:strike/>
        </w:rPr>
        <w:t>Direct single</w:t>
      </w:r>
    </w:p>
    <w:p>
      <w:r>
        <w:rPr>
          <w:dstrike/>
        </w:rPr>
        <w:t>Direct double</w:t>
      </w:r>
    </w:p>
    <w:p>
      <w:pPr>
        <w:pStyle w:val="StrikeSingle"/>
      </w:pPr>
      <w:r>
        <w:t>Paragraph single</w:t>
      </w:r>
    </w:p>
    <w:p>
      <w:pPr>
        <w:pStyle w:val="StrikeOff"/>
      </w:pPr>
      <w:r>
        <w:t>Child off</w:t>
      </w:r>
    </w:p>
    <w:p>
      <w:pPr>
        <w:pStyle w:val="StrikeSingle"/>
      </w:pPr>
      <w:r>
        <w:rPr>
          <w:rStyle w:val="StrikeCharacter"/>
        </w:rPr>
        <w:t>Character reversed</w:t>
      </w:r>
    </w:p>
    <w:p>
      <w:pPr>
        <w:pStyle w:val="StrikeSingle"/>
      </w:pPr>
      <w:r>
        <w:rPr>
          <w:rStyle w:val="StrikeCharacterOff"/>
        </w:rPr>
        <w:t>Character kept</w:t>
      </w:r>
    </w:p>
    <w:p>
      <w:pPr>
        <w:pStyle w:val="StrikeDoubleChild"/>
      </w:pPr>
      <w:r>
        <w:t>Double child stays on</w:t>
      </w:r>
    </w:p>
    <w:p>
      <w:pPr>
        <w:pStyle w:val="StrikeDouble"/>
      </w:pPr>
      <w:r>
        <w:rPr>
          <w:dstrike w:val="0"/>
        </w:rPr>
        <w:t>Double direct off</w:t>
      </w:r>
    </w:p>
    <w:p>
      <w:pPr>
        <w:pStyle w:val="StrikeSingle"/>
      </w:pPr>
      <w:r>
        <w:rPr>
          <w:dstrike/>
        </w:rPr>
        <w:t>Switch double on single</w:t>
      </w:r>
    </w:p>
    <w:p>
      <w:pPr>
        <w:pStyle w:val="StrikeDouble"/>
      </w:pPr>
      <w:r>
        <w:rPr>
          <w:strike/>
        </w:rPr>
        <w:t>Switch single on double</w:t>
      </w:r>
    </w:p>
    <w:p>
      <w:pPr>
        <w:pStyle w:val="StrikeDouble"/>
      </w:pPr>
      <w:r>
        <w:rPr>
          <w:strike w:val="0"/>
        </w:rPr>
        <w:t>Single off keeps double</w:t>
      </w:r>
    </w:p>
    <w:p>
      <w:r>
        <w:rPr>
          <w:b/>
          <w:i/>
          <w:dstrike/>
          <w:color w:val="A00000"/>
          <w:sz w:val="48"/>
          <w:highlight w:val="yellow"/>
          <w:u w:val="single"/>
          <w:vertAlign w:val="superscript"/>
        </w:rPr>
        <w:t>Script Á😀</w:t>
      </w:r>
    </w:p>
    <w:p>
      <w:pPr>
        <w:pStyle w:val="StrikeSingle"/>
      </w:pPr>
      <w:r>
        <w:rPr>
          <w:highlight w:val="cyan"/>
        </w:rPr>
        <w:t>Tab</w:t>
        <w:tab/>
        <w:t xml:space="preserve">Tail                                                                                                    </w:t>
      </w:r>
    </w:p>
    <w:p>
      <w:pPr>
        <w:rPr>
          <w:dstrike/>
        </w:rPr>
      </w:pPr>
    </w:p>
    <w:p>
      <w:pPr>
        <w:numPr>
          <w:numId w:val="7"/>
        </w:numPr>
      </w:pPr>
      <w:r>
        <w:t>Numbered strike</w:t>
      </w:r>
    </w:p>
    <w:tbl>
      <w:tblPr>
        <w:tblStyle w:val="StrikeTable"/>
        <w:tblW w:type="auto" w:w="0"/>
        <w:tblLayout w:type="autofit"/>
        <w:tblLook w:firstColumn="1" w:firstRow="1" w:lastColumn="0" w:lastRow="0" w:noHBand="0" w:noVBand="1" w:val="04A0"/>
      </w:tblPr>
      <w:tblGrid>
        <w:gridCol w:w="3600"/>
        <w:gridCol w:w="3600"/>
      </w:tblGrid>
      <w:tr>
        <w:trPr>
          <w:tblHeader/>
        </w:trPr>
        <w:tc>
          <w:tcPr>
            <w:tcW w:type="dxa" w:w="3600"/>
          </w:tcPr>
          <w:p>
            <w:r>
              <w:t>Header double</w:t>
            </w:r>
          </w:p>
        </w:tc>
        <w:tc>
          <w:tcPr>
            <w:tcW w:type="dxa" w:w="3600"/>
          </w:tcPr>
          <w:p>
            <w:pPr>
              <w:pStyle w:val="StrikeSingle"/>
            </w:pPr>
            <w:r>
              <w:t>Header single</w:t>
            </w:r>
          </w:p>
        </w:tc>
      </w:tr>
      <w:tr>
        <w:tc>
          <w:tcPr>
            <w:tcW w:type="dxa" w:w="3600"/>
          </w:tcPr>
          <w:p>
            <w:r>
              <w:t>Table inherited</w:t>
            </w:r>
          </w:p>
        </w:tc>
        <w:tc>
          <w:tcPr>
            <w:tcW w:type="dxa" w:w="3600"/>
          </w:tcPr>
          <w:p>
            <w:r>
              <w:t xml:space="preserve">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Strikethrough across continued table rows. </w:t>
            </w:r>
          </w:p>
        </w:tc>
      </w:tr>
      <w:tr>
        <w:tc>
          <w:tcPr>
            <w:tcW w:type="dxa" w:w="3600"/>
          </w:tcPr>
          <w:p>
            <w:r>
              <w:t>End cell</w:t>
            </w:r>
          </w:p>
        </w:tc>
        <w:tc>
          <w:tcPr>
            <w:tcW w:type="dxa" w:w="3600"/>
          </w:tcPr>
          <w:p>
            <w:r>
              <w:t>Other end</w:t>
            </w:r>
          </w:p>
        </w:tc>
      </w:tr>
    </w:tbl>
    <w:p>
      <w:r>
        <w:t>End strikethrough</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rPr>
        <w:dstrike/>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ikeSingle">
    <w:name w:val="StrikeSingle"/>
    <w:basedOn w:val="Normal"/>
    <w:rPr>
      <w:strike/>
    </w:rPr>
  </w:style>
  <w:style w:type="paragraph" w:customStyle="1" w:styleId="StrikeOff">
    <w:name w:val="StrikeOff"/>
    <w:basedOn w:val="StrikeSingle"/>
    <w:rPr>
      <w:strike w:val="0"/>
    </w:rPr>
  </w:style>
  <w:style w:type="paragraph" w:customStyle="1" w:styleId="StrikeDouble">
    <w:name w:val="StrikeDouble"/>
    <w:basedOn w:val="Normal"/>
    <w:rPr>
      <w:dstrike/>
    </w:rPr>
  </w:style>
  <w:style w:type="paragraph" w:customStyle="1" w:styleId="StrikeDoubleChild">
    <w:name w:val="StrikeDoubleChild"/>
    <w:basedOn w:val="StrikeDouble"/>
    <w:rPr>
      <w:dstrike/>
    </w:rPr>
  </w:style>
  <w:style w:type="character" w:customStyle="1" w:styleId="StrikeCharacter">
    <w:name w:val="StrikeCharacter"/>
    <w:rPr>
      <w:strike/>
    </w:rPr>
  </w:style>
  <w:style w:type="character" w:customStyle="1" w:styleId="StrikeCharacterOff">
    <w:name w:val="StrikeCharacterOff"/>
    <w:rPr>
      <w:strike w:val="0"/>
    </w:rPr>
  </w:style>
  <w:style w:type="table" w:customStyle="1" w:styleId="StrikeTable">
    <w:name w:val="StrikeTable"/>
    <w:basedOn w:val="TableGrid"/>
    <w:rPr>
      <w:dstrik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