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Capitalization áß😀</w:t>
      </w:r>
    </w:p>
    <w:p>
      <w:r>
        <w:rPr>
          <w:caps/>
        </w:rPr>
        <w:t>Direct caps</w:t>
      </w:r>
    </w:p>
    <w:p>
      <w:r>
        <w:rPr>
          <w:smallCaps/>
        </w:rPr>
        <w:t>Direct small</w:t>
      </w:r>
    </w:p>
    <w:p>
      <w:pPr>
        <w:pStyle w:val="CapitalLetters"/>
      </w:pPr>
      <w:r>
        <w:t>Paragraph caps</w:t>
      </w:r>
    </w:p>
    <w:p>
      <w:pPr>
        <w:pStyle w:val="CapitalOff"/>
      </w:pPr>
      <w:r>
        <w:t>Child off</w:t>
      </w:r>
    </w:p>
    <w:p>
      <w:pPr>
        <w:pStyle w:val="CapitalLetters"/>
      </w:pPr>
      <w:r>
        <w:rPr>
          <w:rStyle w:val="CapitalCharacter"/>
        </w:rPr>
        <w:t>Character reversed</w:t>
      </w:r>
    </w:p>
    <w:p>
      <w:pPr>
        <w:pStyle w:val="SmallLetters"/>
      </w:pPr>
      <w:r>
        <w:rPr>
          <w:rStyle w:val="SmallCharacter"/>
        </w:rPr>
        <w:t>Small reversed</w:t>
      </w:r>
    </w:p>
    <w:p>
      <w:pPr>
        <w:pStyle w:val="SmallLetters"/>
      </w:pPr>
      <w:r>
        <w:rPr>
          <w:rStyle w:val="SmallKeep"/>
        </w:rPr>
        <w:t>Small kept</w:t>
      </w:r>
    </w:p>
    <w:p>
      <w:pPr>
        <w:pStyle w:val="CapitalLetters"/>
      </w:pPr>
      <w:r>
        <w:rPr>
          <w:smallCaps/>
        </w:rPr>
        <w:t>Switch small on caps</w:t>
      </w:r>
    </w:p>
    <w:p>
      <w:pPr>
        <w:pStyle w:val="SmallLetters"/>
      </w:pPr>
      <w:r>
        <w:rPr>
          <w:caps w:val="0"/>
        </w:rPr>
        <w:t>Caps off keeps small</w:t>
      </w:r>
    </w:p>
    <w:p>
      <w:pPr>
        <w:pStyle w:val="CapitalLetters"/>
      </w:pPr>
      <w:r>
        <w:rPr>
          <w:color w:val="A00000"/>
        </w:rPr>
        <w:t>a</w:t>
      </w:r>
      <w:r>
        <w:rPr>
          <w:color w:val="0000A0"/>
        </w:rPr>
        <w:t>vatar</w:t>
      </w:r>
    </w:p>
    <w:p>
      <w:r>
        <w:rPr>
          <w:b/>
          <w:i/>
          <w:smallCaps/>
          <w:sz w:val="48"/>
          <w:u w:val="single"/>
          <w:vertAlign w:val="superscript"/>
        </w:rPr>
        <w:t>Script áß😀</w:t>
      </w:r>
    </w:p>
    <w:p>
      <w:pPr>
        <w:pStyle w:val="SmallLetters"/>
      </w:pPr>
      <w:r>
        <w:rPr>
          <w:kern w:val="22"/>
        </w:rPr>
        <w:t>Hello, world! 123 áß😀</w:t>
      </w:r>
    </w:p>
    <w:p>
      <w:pPr>
        <w:pStyle w:val="CapitalLetters"/>
      </w:pPr>
      <w:r>
        <w:t>Tab</w:t>
        <w:tab/>
        <w:t xml:space="preserve">Tail                                                                                                    </w:t>
      </w:r>
    </w:p>
    <w:p>
      <w:pPr>
        <w:rPr>
          <w:smallCaps/>
        </w:rPr>
      </w:pPr>
    </w:p>
    <w:p>
      <w:pPr>
        <w:numPr>
          <w:numId w:val="7"/>
        </w:numPr>
      </w:pPr>
      <w:r>
        <w:t>Numbered capitals</w:t>
      </w:r>
    </w:p>
    <w:tbl>
      <w:tblPr>
        <w:tblStyle w:val="CapitalTable"/>
        <w:tblW w:type="auto" w:w="0"/>
        <w:tblLayout w:type="autofit"/>
        <w:tblLook w:firstColumn="1" w:firstRow="1" w:lastColumn="0" w:lastRow="0" w:noHBand="0" w:noVBand="1" w:val="04A0"/>
      </w:tblPr>
      <w:tblGrid>
        <w:gridCol w:w="3600"/>
        <w:gridCol w:w="3600"/>
      </w:tblGrid>
      <w:tr>
        <w:trPr>
          <w:tblHeader/>
        </w:trPr>
        <w:tc>
          <w:tcPr>
            <w:tcW w:type="dxa" w:w="3600"/>
          </w:tcPr>
          <w:p>
            <w:r>
              <w:t>Small header</w:t>
            </w:r>
          </w:p>
        </w:tc>
        <w:tc>
          <w:tcPr>
            <w:tcW w:type="dxa" w:w="3600"/>
          </w:tcPr>
          <w:p>
            <w:pPr>
              <w:pStyle w:val="CapitalLetters"/>
            </w:pPr>
            <w:r>
              <w:t>Caps header</w:t>
            </w:r>
          </w:p>
        </w:tc>
      </w:tr>
      <w:tr>
        <w:tc>
          <w:tcPr>
            <w:tcW w:type="dxa" w:w="3600"/>
          </w:tcPr>
          <w:p>
            <w:r>
              <w:t>Table inherited</w:t>
            </w:r>
          </w:p>
        </w:tc>
        <w:tc>
          <w:tcPr>
            <w:tcW w:type="dxa" w:w="3600"/>
          </w:tcPr>
          <w:p>
            <w:r>
              <w:t xml:space="preserve">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Small capitals in continued table rows. </w:t>
            </w:r>
          </w:p>
        </w:tc>
      </w:tr>
      <w:tr>
        <w:tc>
          <w:tcPr>
            <w:tcW w:type="dxa" w:w="3600"/>
          </w:tcPr>
          <w:p>
            <w:r>
              <w:t>End cell</w:t>
            </w:r>
          </w:p>
        </w:tc>
        <w:tc>
          <w:tcPr>
            <w:tcW w:type="dxa" w:w="3600"/>
          </w:tcPr>
          <w:p>
            <w:r>
              <w:t>Other end</w:t>
            </w:r>
          </w:p>
        </w:tc>
      </w:tr>
    </w:tbl>
    <w:p>
      <w:r>
        <w:t>End capitalization</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item %1."/>
      <w:lvlJc w:val="left"/>
      <w:pPr>
        <w:tabs>
          <w:tab w:val="num" w:pos="1080"/>
        </w:tabs>
        <w:ind w:left="1080" w:hanging="360"/>
      </w:pPr>
      <w:rPr>
        <w:smallCaps/>
      </w:r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italLetters">
    <w:name w:val="CapitalLetters"/>
    <w:basedOn w:val="Normal"/>
    <w:rPr>
      <w:caps/>
    </w:rPr>
  </w:style>
  <w:style w:type="paragraph" w:customStyle="1" w:styleId="SmallLetters">
    <w:name w:val="SmallLetters"/>
    <w:basedOn w:val="Normal"/>
    <w:rPr>
      <w:smallCaps/>
    </w:rPr>
  </w:style>
  <w:style w:type="paragraph" w:customStyle="1" w:styleId="CapitalOff">
    <w:name w:val="CapitalOff"/>
    <w:basedOn w:val="CapitalLetters"/>
    <w:rPr>
      <w:caps w:val="0"/>
    </w:rPr>
  </w:style>
  <w:style w:type="character" w:customStyle="1" w:styleId="CapitalCharacter">
    <w:name w:val="CapitalCharacter"/>
    <w:rPr>
      <w:caps/>
    </w:rPr>
  </w:style>
  <w:style w:type="character" w:customStyle="1" w:styleId="SmallCharacter">
    <w:name w:val="SmallCharacter"/>
    <w:rPr>
      <w:smallCaps/>
    </w:rPr>
  </w:style>
  <w:style w:type="character" w:customStyle="1" w:styleId="SmallKeep">
    <w:name w:val="SmallKeep"/>
    <w:rPr>
      <w:smallCaps w:val="0"/>
    </w:rPr>
  </w:style>
  <w:style w:type="table" w:customStyle="1" w:styleId="CapitalTable">
    <w:name w:val="CapitalTable"/>
    <w:basedOn w:val="TableGrid"/>
    <w:rPr>
      <w:smallCap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