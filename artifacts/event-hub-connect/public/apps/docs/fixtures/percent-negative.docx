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percent-negative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chart1.xml><?xml version="1.0" encoding="utf-8"?>
<c:chartSpace xmlns:c="http://schemas.openxmlformats.org/drawingml/2006/chart" xmlns:a="http://schemas.openxmlformats.org/drawingml/2006/main">
  <c:lang val="en-US"/>
  <c:chart>
    <c:plotArea>
      <c:layout/>
      <c:barChart>
        <c:barDir val="col"/>
        <c:grouping val="percentStacked"/>
        <c:ser>
          <c:idx val="0"/>
          <c:order val="0"/>
          <c:tx>
            <c:strRef>
              <c:f>Sheet1!$A$1:$A$4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-3</c:v>
                </c:pt>
                <c:pt idx="2">
                  <c:v>0</c:v>
                </c:pt>
                <c:pt idx="1">
                  <c:v>-4</c:v>
                </c:pt>
                <c:pt idx="0">
                  <c:v>-2</c:v>
                </c:pt>
              </c:numCache>
            </c:numRef>
          </c:val>
        </c:ser>
        <c:ser>
          <c:idx val="1"/>
          <c:order val="1"/>
          <c:tx>
            <c:strRef>
              <c:f>Sheet1!$A$1:$A$4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rgbClr val="ff420e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-2</c:v>
                </c:pt>
                <c:pt idx="2">
                  <c:v>0</c:v>
                </c:pt>
                <c:pt idx="1">
                  <c:v>-6</c:v>
                </c:pt>
                <c:pt idx="0">
                  <c:v>-3</c:v>
                </c:pt>
              </c:numCache>
            </c:numRef>
          </c:val>
        </c:ser>
        <c:ser>
          <c:idx val="2"/>
          <c:order val="2"/>
          <c:tx>
            <c:strRef>
              <c:f>Sheet1!$A$1:$A$4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rgbClr val="ffd320"/>
            </a:solidFill>
            <a:ln>
              <a:noFill/>
            </a:ln>
          </c:spPr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-5</c:v>
                </c:pt>
                <c:pt idx="2">
                  <c:v>0</c:v>
                </c:pt>
                <c:pt idx="1">
                  <c:v>-10</c:v>
                </c:pt>
                <c:pt idx="0">
                  <c:v>-5</c:v>
                </c:pt>
              </c:numCache>
            </c:numRef>
          </c:val>
        </c:ser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20"/>
        <c:crossesAt val="0"/>
        <c:auto val="1"/>
        <c:lblAlgn val="ctr"/>
        <c:lblOffset val="10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>
              <a:solidFill>
                <a:srgbClr val="b3b3b3"/>
              </a:solidFill>
            </a:ln>
          </c:spPr>
        </c:majorGridlines>
        <c:numFmt formatCode="0%" sourceLinked="0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10"/>
        <c:crossesAt val="0"/>
      </c:valAx>
      <c:spPr>
        <a:noFill/>
        <a:ln>
          <a:solidFill>
            <a:srgbClr val="b3b3b3"/>
          </a:solidFill>
        </a:ln>
      </c:spPr>
    </c:plotArea>
    <c:plotVisOnly val="1"/>
  </c:chart>
  <c:spPr>
    <a:noFill/>
    <a:ln>
      <a:noFill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