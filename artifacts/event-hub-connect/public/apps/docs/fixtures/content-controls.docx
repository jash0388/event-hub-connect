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0="http://schemas.microsoft.com/office/word/2012/wordml" mc:Ignorable="w14 wp14 ns0">
  <w:body>
    <w:p>
      <w:pPr>
        <w:pStyle w:val="Heading1"/>
      </w:pPr>
      <w:r>
        <w:t>Temporary content controls Á😀</w:t>
      </w:r>
    </w:p>
    <w:p>
      <w:r>
        <w:t xml:space="preserve">Dear </w:t>
      </w:r>
      <w:sdt>
        <w:sdtPr>
          <w:rPr>
            <w:b/>
            <w:color w:val="2050C0"/>
          </w:rPr>
          <w:alias w:val="Prompt 1"/>
          <w:tag w:val="original-1"/>
          <w:id w:val="-1"/>
          <w:lock w:val="unlocked"/>
          <w:placeholder>
            <w:docPart w:val="ExamplePrompt1"/>
          </w:placeholder>
          <w:temporary/>
          <w:showingPlcHdr/>
          <w:richText/>
          <w15:appearance xmlns:w15="http://schemas.microsoft.com/office/word/2012/wordml" w15:val="hidden"/>
        </w:sdtPr>
        <w:sdtEndPr/>
        <w:sdtContent>
          <w:r>
            <w:rPr>
              <w:color w:val="777777"/>
            </w:rPr>
            <w:t xml:space="preserve">[Your </w:t>
          </w:r>
          <w:r>
            <w:rPr>
              <w:i/>
              <w:color w:val="777777"/>
            </w:rPr>
            <w:t xml:space="preserve">name]</w:t>
          </w:r>
        </w:sdtContent>
      </w:sdt>
      <w:r>
        <w:t>, welcome.</w:t>
      </w:r>
    </w:p>
    <w:p>
      <w:r>
        <w:t xml:space="preserve">Code: </w:t>
      </w:r>
      <w:sdt>
        <w:sdtPr>
          <w:alias w:val="Prompt 2"/>
          <w:tag w:val="original-2"/>
          <w:id w:val="-2"/>
          <w:lock w:val="unlocked"/>
          <w:placeholder>
            <w:docPart w:val="ExamplePrompt2"/>
          </w:placeholder>
          <w:temporary/>
          <w:richText/>
          <w15:appearance xmlns:w15="http://schemas.microsoft.com/office/word/2012/wordml" w15:val="hidden"/>
        </w:sdtPr>
        <w:sdtEndPr/>
        <w:sdtContent>
          <w:r>
            <w:rPr>
              <w:color w:val="208050"/>
            </w:rPr>
            <w:t xml:space="preserve">EXISTING </w:t>
          </w:r>
          <w:r>
            <w:rPr>
              <w:i/>
              <w:color w:val="208050"/>
            </w:rPr>
            <w:t xml:space="preserve">VALUE</w:t>
          </w:r>
        </w:sdtContent>
      </w:sdt>
      <w:r>
        <w:t xml:space="preserve"> — retained rich text</w:t>
      </w:r>
    </w:p>
    <w:p>
      <w:sdt>
        <w:sdtPr>
          <w:alias w:val="Prompt 3"/>
          <w:tag w:val="original-3"/>
          <w:id w:val="-3"/>
          <w:lock w:val="unlocked"/>
          <w:placeholder>
            <w:docPart w:val="ExamplePrompt3"/>
          </w:placeholder>
          <w:temporary/>
          <w:showingPlcHdr/>
          <w:richText/>
          <w15:appearance xmlns:w15="http://schemas.microsoft.com/office/word/2012/wordml" w15:val="hidden"/>
        </w:sdtPr>
        <w:sdtEndPr/>
        <w:sdtContent>
          <w:r>
            <w:rPr>
              <w:color w:val="777777"/>
            </w:rPr>
            <w:t xml:space="preserve">[First]</w:t>
          </w:r>
        </w:sdtContent>
      </w:sdt>
      <w:sdt>
        <w:sdtPr>
          <w:alias w:val="Prompt 4"/>
          <w:tag w:val="original-4"/>
          <w:id w:val="-4"/>
          <w:lock w:val="unlocked"/>
          <w:placeholder>
            <w:docPart w:val="ExamplePrompt4"/>
          </w:placeholder>
          <w:temporary/>
          <w:showingPlcHdr/>
          <w:richText/>
          <w15:appearance xmlns:w15="http://schemas.microsoft.com/office/word/2012/wordml" w15:val="hidden"/>
        </w:sdtPr>
        <w:sdtEndPr/>
        <w:sdtContent>
          <w:r>
            <w:rPr>
              <w:color w:val="777777"/>
            </w:rPr>
            <w:t xml:space="preserve">[Second]</w:t>
          </w:r>
        </w:sdtContent>
      </w:sdt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</w:tblGrid>
      <w:tr>
        <w:tc>
          <w:tcPr>
            <w:tcW w:type="dxa" w:w="3600"/>
          </w:tcPr>
          <w:p>
            <w:r>
              <w:t>Recipient</w:t>
            </w:r>
          </w:p>
        </w:tc>
        <w:tc>
          <w:tcPr>
            <w:tcW w:type="dxa" w:w="3600"/>
          </w:tcPr>
          <w:p>
            <w:sdt>
              <w:sdtPr>
                <w:alias w:val="Prompt 5"/>
                <w:tag w:val="original-5"/>
                <w:id w:val="-5"/>
                <w:lock w:val="unlocked"/>
                <w:placeholder>
                  <w:docPart w:val="ExamplePrompt5"/>
                </w:placeholder>
                <w:temporary/>
                <w:showingPlcHdr/>
                <w:richText/>
                <w15:appearance xmlns:w15="http://schemas.microsoft.com/office/word/2012/wordml" w15:val="hidden"/>
              </w:sdtPr>
              <w:sdtEndPr/>
              <w:sdtContent>
                <w:r>
                  <w:rPr>
                    <w:color w:val="777777"/>
                  </w:rPr>
                  <w:t xml:space="preserve">[Recipient Á😀]</w:t>
                </w:r>
              </w:sdtContent>
            </w:sdt>
          </w:p>
        </w:tc>
      </w:tr>
      <w:tr>
        <w:tc>
          <w:tcPr>
            <w:tcW w:type="dxa" w:w="3600"/>
          </w:tcPr>
          <w:p>
            <w:r>
              <w:t>Message</w:t>
            </w:r>
          </w:p>
        </w:tc>
        <w:tc>
          <w:tcPr>
            <w:tcW w:type="dxa" w:w="3600"/>
          </w:tcPr>
          <w:p>
            <w:sdt>
              <w:sdtPr>
                <w:alias w:val="Prompt 6"/>
                <w:tag w:val="original-6"/>
                <w:id w:val="-6"/>
                <w:lock w:val="unlocked"/>
                <w:placeholder>
                  <w:docPart w:val="ExamplePrompt6"/>
                </w:placeholder>
                <w:temporary/>
                <w:showingPlcHdr/>
                <w:richText/>
                <w15:appearance xmlns:w15="http://schemas.microsoft.com/office/word/2012/wordml" w15:val="hidden"/>
              </w:sdtPr>
              <w:sdtEndPr/>
              <w:sdtContent>
                <w:r>
                  <w:rPr>
                    <w:color w:val="777777"/>
                  </w:rPr>
                  <w:t xml:space="preserve">[Message]</w:t>
                </w:r>
              </w:sdtContent>
            </w:sdt>
          </w:p>
        </w:tc>
      </w:tr>
    </w:tbl>
    <w:p>
      <w:r>
        <w:t>Controls tail</w:t>
      </w:r>
    </w:p>
    <w:sectPr w:rsidR="00FC693F" w:rsidRPr="0006063C" w:rsidSect="00034616">
      <w:pgSz w:w="86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Noto Sans" w:hAnsi="Noto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