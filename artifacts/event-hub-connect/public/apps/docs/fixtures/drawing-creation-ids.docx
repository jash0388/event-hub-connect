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Artwork metadata Á😀</w:t>
      </w:r>
    </w:p>
    <w:p>
      <w:pPr>
        <w:spacing w:after="1900"/>
      </w:pPr>
      <w:r>
        <w:t>Locked artwork anchor</w:t>
      </w:r>
      <w:r>
        <mc:AlternateContent xmlns:a="http://schemas.openxmlformats.org/drawingml/2006/main" xmlns:pic="http://schemas.openxmlformats.org/drawingml/2006/picture">
          <mc:Choice Requires="wpg">
            <w:drawing>
              <wp:anchor distT="0" distB="0" distL="114300" distR="114300" simplePos="0" relativeHeight="1" behindDoc="1" locked="1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228600</wp:posOffset>
                </wp:positionV>
                <wp:extent cx="2743200" cy="914400"/>
                <wp:effectExtent l="0" t="0" r="0" b="0"/>
                <wp:wrapNone/>
                <wp:docPr id="20" name="Locked decorative group">
                  <a:extLst>
                    <a:ext uri="{C183D7F6-B498-43B3-948B-1728B52AA6E4}">
                      <adec:decorative xmlns:adec="http://schemas.microsoft.com/office/drawing/2017/decorative" val="1"/>
                    </a:ext>
                    <a:ext uri="{FF2B5EF4-FFF2-40B4-BE49-F238E27FC236}">
                      <identity:creationId xmlns:identity="http://schemas.microsoft.com/office/drawing/2014/main" id="{36B5EB12-1D8E-59C2-804C-6C5DC256F4A9}"/>
                    </a:ext>
                  </a:extLst>
                </wp:docPr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914400"/>
                          <a:chOff x="0" y="0"/>
                          <a:chExt cx="2743200" cy="914400"/>
                        </a:xfrm>
                      </wpg:grpSpPr>
                      <wpg:grpSp>
                        <wpg:cNvPr id="21" name="Decorative nested group">
                          <a:extLst>
                            <a:ext uri="{FF2B5EF4-FFF2-40B4-BE49-F238E27FC236}">
                              <identity:creationId xmlns:identity="http://schemas.microsoft.com/office/drawing/2014/main" id="{965CA987-C77C-5210-80D1-7010388C4B40}"/>
                            </a:ext>
                            <a:ext uri="{C183D7F6-B498-43B3-948B-1728B52AA6E4}">
                              <adec:decorative xmlns:adec="http://schemas.microsoft.com/office/drawing/2017/decorative" val="true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2743200" cy="914400"/>
                            <a:chOff x="0" y="0"/>
                            <a:chExt cx="2743200" cy="914400"/>
                          </a:xfrm>
                        </wpg:grpSpPr>
                        <pic:pic>
                          <pic:nvPicPr>
                            <pic:cNvPr id="0" name="image.png">
                              <a:extLst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  <a:ext uri="{FF2B5EF4-FFF2-40B4-BE49-F238E27FC236}">
                                  <identity:creationId xmlns:identity="http://schemas.microsoft.com/office/drawing/2014/main" id="{32D9E5FA-927C-5A52-ABB8-8AD5FCC58678}"/>
                                </a:ext>
                              </a:extLst>
                            </pic:cNvPr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/>
                          </pic:spPr>
                        </pic:pic>
                        <wps:wsp>
                          <wps:cNvPr id="22" name="Shape 22">
                            <a:extLst>
                              <a:ext uri="{FF2B5EF4-FFF2-40B4-BE49-F238E27FC236}">
                                <identity:creationId xmlns:identity="http://schemas.microsoft.com/office/drawing/2014/main" id="{9F9BD86E-970C-5B27-9329-8479514F550E}"/>
                              </a:ex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wps:cNvPr>
                          <wps:cNvSpPr/>
                          <wps:spPr>
                            <a:xfrm>
                              <a:off x="685800" y="0"/>
                              <a:ext cx="914400" cy="914400"/>
                            </a:xfrm>
                            <a:prstGeom prst="rect">
                              <a:avLst/>
                            </a:prstGeom>
                            <a:solidFill>
                              <a:srgbClr val="24A89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lIns="10000" rIns="10000" tIns="10000" bIns="10000" anchor="t" wrap="square" rot="0" numCol="1" spcCol="0" rtlCol="0" fromWordArt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Shape 23">
                            <a:extLst>
                              <a:ext uri="{C183D7F6-B498-43B3-948B-1728B52AA6E4}">
                                <adec:decorative xmlns:adec="http://schemas.microsoft.com/office/drawing/2017/decorative"/>
                              </a:ext>
                              <a:ext uri="{FF2B5EF4-FFF2-40B4-BE49-F238E27FC236}">
                                <identity:creationId xmlns:identity="http://schemas.microsoft.com/office/drawing/2014/main" id="{E330B496-FF1F-5056-888E-391AD8979DB0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2743200" cy="914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lIns="10000" rIns="10000" tIns="10000" bIns="10000" anchor="t" wrap="square" rot="0" numCol="1" spcCol="0" rtlCol="0" fromWordArt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inline>
                <wp:extent cx="457200" cy="457200"/>
                <wp:docPr id="20" name="Picture 1">
                  <a:extLst>
                    <a:ext uri="{FF2B5EF4-FFF2-40B4-BE49-F238E27FC236}">
                      <identity:creationId xmlns:identity="http://schemas.microsoft.com/office/drawing/2014/main" id="{623BC7B3-52A0-5C1D-833F-F3649DF5DAD8}"/>
                    </a:ext>
                  </a:extLst>
                </wp:docPr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>
                          <a:extLst>
                            <a:ext uri="{FF2B5EF4-FFF2-40B4-BE49-F238E27FC236}">
                              <identity:creationId xmlns:identity="http://schemas.microsoft.com/office/drawing/2014/main" id="{809AB7B8-7CDA-52ED-9112-183944DC4E5A}"/>
                            </a:ext>
                          </a:extLst>
                        </pic:cNvPr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w:t>Inline decorative picture</w:t>
      </w:r>
    </w:p>
    <w:p>
      <w:r>
        <w:drawing>
          <wp:inline xmlns:a="http://schemas.openxmlformats.org/drawingml/2006/main" xmlns:pic="http://schemas.openxmlformats.org/drawingml/2006/picture">
            <wp:extent cx="457200" cy="457200"/>
            <wp:docPr id="30" name="Picture 24">
              <a:extLst>
                <a:ext uri="{FF2B5EF4-FFF2-40B4-BE49-F238E27FC236}">
                  <identity:creationId xmlns:identity="http://schemas.microsoft.com/office/drawing/2014/main" id="{A538956C-F693-5EFC-82B1-2588FA188A64}"/>
                </a:ext>
                <a:ext uri="{C183D7F6-B498-43B3-948B-1728B52AA6E4}">
                  <adec:decorative xmlns:adec="http://schemas.microsoft.com/office/drawing/2017/decorative" val="false"/>
                </a:ext>
              </a:extLst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  <a:ext uri="{FF2B5EF4-FFF2-40B4-BE49-F238E27FC236}">
                          <identity:creationId xmlns:identity="http://schemas.microsoft.com/office/drawing/2014/main"/>
                        </a:ext>
                      </a:extLst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Tail remains editable.</w:t>
      </w:r>
    </w:p>
    <w:sectPr w:rsidR="00FC693F" w:rsidRPr="0006063C" w:rsidSect="00034616">
      <w:pgSz w:w="8640" w:h="86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