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</c:ser>
        <c:gapWidth val="150"/>
        <c:overlap val="-5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