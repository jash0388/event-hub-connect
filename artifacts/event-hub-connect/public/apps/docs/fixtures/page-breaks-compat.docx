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br w:type="page"/>
        <w:t>Leading</w:t>
      </w:r>
    </w:p>
    <w:p>
      <w:r>
        <w:t>Trailing</w:t>
      </w:r>
      <w:r>
        <w:br w:type="page"/>
      </w:r>
    </w:p>
    <w:p>
      <w:r>
        <w:t>Following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suppressSpBfAfterPgBrk/>
    <w:useFELayout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