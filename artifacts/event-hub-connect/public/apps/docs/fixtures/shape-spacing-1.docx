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 text scaling</w:t>
      </w:r>
    </w:p>
    <w:p>
      <w:r>
        <w:t>Identity</w:t>
      </w:r>
    </w:p>
    <w:p>
      <w:r>
        <w:drawing xmlns:a="http://schemas.openxmlformats.org/drawingml/2006/main">
          <wp:inline>
            <wp:extent cx="2743200" cy="914400"/>
            <wp:docPr id="1" name="Identity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201" name="Shape 201"/>
                    <wps:cNvSpPr/>
                    <wps:spPr>
                      <a:xfrm>
                        <a:off x="25400" y="-12700"/>
                        <a:ext cx="2743200" cy="9144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t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Double</w:t>
      </w:r>
    </w:p>
    <w:p>
      <w:r>
        <w:drawing xmlns:a="http://schemas.openxmlformats.org/drawingml/2006/main">
          <wp:inline>
            <wp:extent cx="2743200" cy="914400"/>
            <wp:docPr id="2" name="Doubl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457200"/>
                    </a:xfrm>
                  </wpg:grpSpPr>
                  <wps:wsp>
                    <wps:cNvPr id="202" name="Shape 202"/>
                    <wps:cNvSpPr/>
                    <wps:spPr>
                      <a:xfrm>
                        <a:off x="25400" y="-12700"/>
                        <a:ext cx="1371600" cy="4572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t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Nonuniform</w:t>
      </w:r>
    </w:p>
    <w:p>
      <w:r>
        <w:drawing xmlns:a="http://schemas.openxmlformats.org/drawingml/2006/main">
          <wp:inline>
            <wp:extent cx="2743200" cy="914400"/>
            <wp:docPr id="3" name="Nonunifor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685800" cy="1828800"/>
                    </a:xfrm>
                  </wpg:grpSpPr>
                  <wps:wsp>
                    <wps:cNvPr id="203" name="Shape 203"/>
                    <wps:cNvSpPr/>
                    <wps:spPr>
                      <a:xfrm>
                        <a:off x="25400" y="-12700"/>
                        <a:ext cx="685800" cy="18288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ctr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Nested</w:t>
      </w:r>
    </w:p>
    <w:p>
      <w:r>
        <w:drawing xmlns:a="http://schemas.openxmlformats.org/drawingml/2006/main">
          <wp:inline>
            <wp:extent cx="2743200" cy="914400"/>
            <wp:docPr id="4" name="Nest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457200"/>
                    </a:xfrm>
                  </wpg:grpSpPr>
                  <wpg:grpSp>
                    <wpg:cNvPr id="100" name="Nested group"/>
                    <wpg:cNvGrpSpPr/>
                    <wpg:grpSpPr>
                      <a:xfrm>
                        <a:off x="25400" y="-12700"/>
                        <a:ext cx="1371600" cy="457200"/>
                        <a:chOff x="25400" y="-12700"/>
                        <a:chExt cx="685800" cy="914400"/>
                      </a:xfrm>
                    </wpg:grpSpPr>
                    <wps:wsp>
                      <wps:cNvPr id="204" name="Shape 204"/>
                      <wps:cNvSpPr/>
                      <wps:spPr>
                        <a:xfrm>
                          <a:off x="25400" y="-12700"/>
                          <a:ext cx="685800" cy="914400"/>
                        </a:xfrm>
                        <a:prstGeom prst="rect">
                          <a:avLst/>
                        </a:prstGeom>
                        <a:solidFill>
                          <a:srgbClr val="C2CB9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sz w:val="24"/>
                                <w:color w:val="123456"/>
                              </w:rPr>
                              <w:t>Fixed point size wraps inside the physical frame.</w:t>
                            </w:r>
                          </w:p>
                        </w:txbxContent>
                      </wps:txbx>
                      <wps:bodyPr lIns="152400" rIns="76200" tIns="50800" bIns="101600" anchor="b" wrap="square" compatLnSpc="1">
                        <a:noAutofit/>
                      </wps:bodyPr>
                    </wps:wsp>
                  </wpg:grpSp>
                </wpg:wgp>
              </a:graphicData>
            </a:graphic>
          </wp:inline>
        </w:drawing>
      </w:r>
    </w:p>
    <w:p>
      <w:r>
        <w:t>End of group text scaling.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