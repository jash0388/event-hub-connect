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PlainIndent cancel=False body</w:t>
      </w:r>
    </w:p>
    <w:p>
      <w:pPr>
        <w:pStyle w:val="PlainIndent"/>
        <w:jc w:val="center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PlainIndent cancel=True body</w:t>
      </w:r>
    </w:p>
    <w:p>
      <w:pPr>
        <w:pStyle w:val="PlainIndent"/>
        <w:numPr>
          <w:numId w:val="0"/>
        </w:numPr>
        <w:jc w:val="center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NumberedIndent cancel=False body</w:t>
      </w:r>
    </w:p>
    <w:p>
      <w:pPr>
        <w:pStyle w:val="NumberedIndent"/>
        <w:jc w:val="center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NumberedIndent cancel=True body</w:t>
      </w:r>
    </w:p>
    <w:p>
      <w:pPr>
        <w:pStyle w:val="NumberedIndent"/>
        <w:numPr>
          <w:numId w:val="0"/>
        </w:numPr>
        <w:jc w:val="center"/>
      </w:pPr>
      <w:r>
        <w:drawing>
          <wp:inline xmlns:a="http://schemas.openxmlformats.org/drawingml/2006/main" xmlns:pic="http://schemas.openxmlformats.org/drawingml/2006/picture">
            <wp:extent cx="3009900" cy="38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PlainIndent cancel=False cell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pPr>
              <w:pStyle w:val="PlainInden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9900" cy="38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PlainIndent cancel=True cell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pPr>
              <w:pStyle w:val="PlainIndent"/>
              <w:numPr>
                <w:numId w:val="0"/>
              </w:num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9900" cy="38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NumberedIndent cancel=False cell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pPr>
              <w:pStyle w:val="NumberedInden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9900" cy="38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NumberedIndent cancel=True cell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pPr>
              <w:pStyle w:val="NumberedIndent"/>
              <w:numPr>
                <w:numId w:val="0"/>
              </w:num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9900" cy="38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Indent">
    <w:name w:val="PlainIndent"/>
    <w:basedOn w:val="Normal"/>
    <w:pPr>
      <w:ind w:left="360"/>
    </w:pPr>
  </w:style>
  <w:style w:type="paragraph" w:customStyle="1" w:styleId="NumberedIndent">
    <w:name w:val="NumberedIndent"/>
    <w:basedOn w:val="ListBullet"/>
    <w:pPr>
      <w:numPr>
        <w:numId w:val="1"/>
      </w:numPr>
      <w:ind w:left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