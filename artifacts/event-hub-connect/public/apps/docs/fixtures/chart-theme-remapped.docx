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2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chemeClr val="bg1">
                  <a:lumMod val="50000"/>
                </a:schemeClr>
              </a:solidFill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  <a:effectLst/>
        </c:spPr>
        <c:crossAx val="10"/>
        <c:crossesAt val="0"/>
      </c:valAx>
      <c:spPr>
        <a:noFill/>
        <a:ln>
          <a:solidFill>
            <a:srgbClr val="b3b3b3"/>
          </a:solidFill>
        </a:ln>
        <a:effectLst/>
      </c:spPr>
    </c:plotArea>
    <c:plotVisOnly val="1"/>
  </c:chart>
  <c:spPr>
    <a:noFill/>
    <a:ln>
      <a:noFill/>
    </a:ln>
    <a:effectLst/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