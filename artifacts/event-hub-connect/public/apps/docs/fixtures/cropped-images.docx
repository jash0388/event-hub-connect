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Cropped pictures Á😀</w:t>
      </w:r>
    </w:p>
    <w:p>
      <w:pPr>
        <w:pStyle w:val="CanvasPictureText"/>
      </w:pPr>
      <w:r>
        <w:t xml:space="preserve">Before </w:t>
      </w:r>
      <w:r>
        <w:drawing>
          <wp:inline xmlns:a="http://schemas.openxmlformats.org/drawingml/2006/main" xmlns:pic="http://schemas.openxmlformats.org/drawingml/2006/picture" distL="914400" distB="457200">
            <wp:extent cx="1143000" cy="571500"/>
            <wp:docPr id="1" name="Picture 1" descr="Blue and orange panels"/>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0"/>
                        </a:ext>
                      </a:extLst>
                    </a:blip>
                    <a:srcRect l="25000" t="12.5%" b="12500"/>
                    <a:stretch>
                      <a:fillRect/>
                    </a:stretch>
                  </pic:blipFill>
                  <pic:spPr>
                    <a:xfrm>
                      <a:off x="0" y="0"/>
                      <a:ext cx="1143000" cy="571500"/>
                    </a:xfrm>
                    <a:prstGeom prst="rect"/>
                  </pic:spPr>
                </pic:pic>
              </a:graphicData>
            </a:graphic>
          </wp:inline>
        </w:drawing>
      </w:r>
      <w:r>
        <w:rPr>
          <w:b/>
        </w:rPr>
        <w:t xml:space="preserve"> after.</w:t>
      </w:r>
    </w:p>
    <w:p>
      <w:r>
        <w:t xml:space="preserve">Transparent: </w:t>
      </w:r>
      <w:r>
        <w:drawing>
          <wp:inline xmlns:a="http://schemas.openxmlformats.org/drawingml/2006/main" xmlns:pic="http://schemas.openxmlformats.org/drawingml/2006/picture">
            <wp:extent cx="1371600" cy="685800"/>
            <wp:docPr id="2" name="Picture 2"/>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1"/>
                        </a:ext>
                      </a:extLst>
                    </a:blip>
                    <a:srcRect l="-25000" t="-25000" r="-25000" b="-25000"/>
                    <a:stretch>
                      <a:fillRect/>
                    </a:stretch>
                  </pic:blipFill>
                  <pic:spPr>
                    <a:xfrm>
                      <a:off x="0" y="0"/>
                      <a:ext cx="1371600" cy="685800"/>
                    </a:xfrm>
                    <a:prstGeom prst="rect"/>
                  </pic:spPr>
                </pic:pic>
              </a:graphicData>
            </a:graphic>
          </wp:inline>
        </w:drawing>
      </w:r>
      <w:r>
        <w:t xml:space="preserve"> tail</w:t>
      </w:r>
    </w:p>
    <w:p>
      <w:r>
        <w:t xml:space="preserve">Outside source: </w:t>
      </w:r>
      <w:r>
        <w:drawing>
          <wp:inline xmlns:a="http://schemas.openxmlformats.org/drawingml/2006/main" xmlns:pic="http://schemas.openxmlformats.org/drawingml/2006/picture">
            <wp:extent cx="685800" cy="342900"/>
            <wp:docPr id="3" name="Picture 3"/>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a:ext>
                      </a:extLst>
                    </a:blip>
                    <a:srcRect l="125000" r="-50000"/>
                    <a:stretch>
                      <a:fillRect/>
                    </a:stretch>
                  </pic:blipFill>
                  <pic:spPr>
                    <a:xfrm>
                      <a:off x="0" y="0"/>
                      <a:ext cx="685800" cy="3429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r>
              <w:drawing>
                <wp:inline xmlns:a="http://schemas.openxmlformats.org/drawingml/2006/main" xmlns:pic="http://schemas.openxmlformats.org/drawingml/2006/picture">
                  <wp:extent cx="457200" cy="228600"/>
                  <wp:docPr id="4" name="Picture 4"/>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0"/>
                              </a:ext>
                            </a:extLst>
                          </a:blip>
                          <a:srcRect l="50%"/>
                          <a:stretch>
                            <a:fillRect/>
                          </a:stretch>
                        </pic:blipFill>
                        <pic:spPr>
                          <a:xfrm>
                            <a:off x="0" y="0"/>
                            <a:ext cx="457200" cy="228600"/>
                          </a:xfrm>
                          <a:prstGeom prst="rect"/>
                        </pic:spPr>
                      </pic:pic>
                    </a:graphicData>
                  </a:graphic>
                </wp:inline>
              </w:drawing>
            </w:r>
          </w:p>
        </w:tc>
        <w:tc>
          <w:tcPr>
            <w:tcW w:type="dxa" w:w="3600"/>
          </w:tcPr>
          <w:p>
            <w:r>
              <w:t>Picture header</w:t>
            </w:r>
          </w:p>
        </w:tc>
      </w:tr>
      <w:tr>
        <w:tc>
          <w:tcPr>
            <w:tcW w:type="dxa" w:w="3600"/>
          </w:tcPr>
          <w:p>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tc>
        <w:tc>
          <w:tcPr>
            <w:tcW w:type="dxa" w:w="3600"/>
          </w:tcPr>
          <w:p>
            <w:r>
              <w:t>Beside picture header</w:t>
            </w:r>
          </w:p>
        </w:tc>
      </w:tr>
      <w:tr>
        <w:tc>
          <w:tcPr>
            <w:tcW w:type="dxa" w:w="3600"/>
          </w:tcPr>
          <w:p>
            <w:r>
              <w:t>Last row</w:t>
            </w:r>
          </w:p>
        </w:tc>
        <w:tc>
          <w:tcPr>
            <w:tcW w:type="dxa" w:w="3600"/>
          </w:tcPr>
          <w:p>
            <w:r>
              <w:drawing>
                <wp:inline xmlns:a="http://schemas.openxmlformats.org/drawingml/2006/main" xmlns:pic="http://schemas.openxmlformats.org/drawingml/2006/picture">
                  <wp:extent cx="914400" cy="457200"/>
                  <wp:docPr id="5" name="Picture 5"/>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1"/>
                              </a:ext>
                            </a:extLst>
                          </a:blip>
                          <a:srcRect l="12.345%"/>
                          <a:stretch>
                            <a:fillRect/>
                          </a:stretch>
                        </pic:blipFill>
                        <pic:spPr>
                          <a:xfrm>
                            <a:off x="0" y="0"/>
                            <a:ext cx="914400" cy="457200"/>
                          </a:xfrm>
                          <a:prstGeom prst="rect"/>
                        </pic:spPr>
                      </pic:pic>
                    </a:graphicData>
                  </a:graphic>
                </wp:inline>
              </w:drawing>
            </w:r>
          </w:p>
        </w:tc>
      </w:tr>
    </w:tbl>
    <w:p>
      <w:r>
        <w:t>AutoFit picture</w:t>
      </w:r>
    </w:p>
    <w:tbl>
      <w:tblPr>
        <w:tblStyle w:val="TableGrid"/>
        <w:tblW w:type="auto" w:w="0"/>
        <w:tblLayout w:type="autofit"/>
        <w:tblLook w:firstColumn="1" w:firstRow="1" w:lastColumn="0" w:lastRow="0" w:noHBand="0" w:noVBand="1" w:val="04A0"/>
      </w:tblPr>
      <w:tblGrid>
        <w:gridCol w:w="0"/>
        <w:gridCol w:w="0"/>
      </w:tblGrid>
      <w:tr>
        <w:tc>
          <w:tcPr>
            <w:tcW w:type="auto" w:w="0"/>
          </w:tcPr>
          <w:p>
            <w:r>
              <w:drawing>
                <wp:inline xmlns:a="http://schemas.openxmlformats.org/drawingml/2006/main" xmlns:pic="http://schemas.openxmlformats.org/drawingml/2006/picture">
                  <wp:extent cx="1828800" cy="914400"/>
                  <wp:docPr id="6" name="Picture 6"/>
                  <wp:cNvGraphicFramePr>
                    <a:graphicFrameLocks noChangeAspect="1"/>
                  </wp:cNvGraphicFramePr>
                  <a:graphic>
                    <a:graphicData uri="http://schemas.openxmlformats.org/drawingml/2006/picture">
                      <pic:pic>
                        <pic:nvPicPr>
                          <pic:cNvPr id="0" name="image.png"/>
                          <pic:cNvPicPr/>
                        </pic:nvPicPr>
                        <pic:blipFill>
                          <a:blip r:embed="rId9" cstate="print">
                            <a:extLst>
                              <a:ext uri="{28A0092B-C50C-407e-A947-70E740481C1C}">
                                <a14:useLocalDpi xmlns:a14="http://schemas.microsoft.com/office/drawing/2010/main"/>
                              </a:ext>
                            </a:extLst>
                          </a:blip>
                          <a:stretch>
                            <a:fillRect/>
                          </a:stretch>
                        </pic:blipFill>
                        <pic:spPr>
                          <a:xfrm>
                            <a:off x="0" y="0"/>
                            <a:ext cx="1828800" cy="914400"/>
                          </a:xfrm>
                          <a:prstGeom prst="rect"/>
                        </pic:spPr>
                      </pic:pic>
                    </a:graphicData>
                  </a:graphic>
                </wp:inline>
              </w:drawing>
            </w:r>
          </w:p>
        </w:tc>
        <w:tc>
          <w:tcPr>
            <w:tcW w:type="auto" w:w="0"/>
          </w:tcPr>
          <w:p>
            <w:r>
              <w:t>AutoFit label</w:t>
            </w:r>
          </w:p>
        </w:tc>
      </w:tr>
    </w:tbl>
    <w:p>
      <w:r>
        <w:t>After inline pictures.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ictureText">
    <w:name w:val="Canvas Picture Text"/>
    <w:basedOn w:val="Normal"/>
    <w:pPr>
      <w:spacing w:line="360" w:lineRule="auto"/>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