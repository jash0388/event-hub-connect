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empty</w:t>
      </w:r>
    </w:p>
    <w:tbl>
      <w:tblPr>
        <w:tblStyle w:val="Originempty"/>
        <w:tblW w:type="auto" w:w="0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indent</w:t>
      </w:r>
    </w:p>
    <w:tbl>
      <w:tblPr>
        <w:tblStyle w:val="Originindent"/>
        <w:tblW w:type="auto" w:w="0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zero-margins</w:t>
      </w:r>
    </w:p>
    <w:tbl>
      <w:tblPr>
        <w:tblStyle w:val="Originzero-margins"/>
        <w:tblW w:type="auto" w:w="0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margins</w:t>
      </w:r>
    </w:p>
    <w:tbl>
      <w:tblPr>
        <w:tblStyle w:val="Originmargins"/>
        <w:tblW w:type="auto" w:w="0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based-on</w:t>
      </w:r>
    </w:p>
    <w:tbl>
      <w:tblPr>
        <w:tblStyle w:val="Originbased-on"/>
        <w:tblW w:type="auto" w:w="0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Originempty">
    <w:name w:val="Origin empty"/>
  </w:style>
  <w:style w:type="table" w:customStyle="1" w:styleId="Originindent">
    <w:name w:val="Origin indent"/>
    <w:tblPr>
      <w:tblInd w:w="0" w:type="dxa"/>
    </w:tblPr>
  </w:style>
  <w:style w:type="table" w:customStyle="1" w:styleId="Originzero-margins">
    <w:name w:val="Origin zero-margins"/>
    <w:tblPr>
      <w:tblCellMar>
        <w:left w:w="0" w:type="dxa"/>
        <w:right w:w="0" w:type="dxa"/>
      </w:tblCellMar>
    </w:tblPr>
  </w:style>
  <w:style w:type="table" w:customStyle="1" w:styleId="Originmargins">
    <w:name w:val="Origin margins"/>
    <w:tblPr>
      <w:tblCellMar>
        <w:left w:w="108" w:type="dxa"/>
        <w:right w:w="108" w:type="dxa"/>
      </w:tblCellMar>
    </w:tblPr>
  </w:style>
  <w:style w:type="table" w:customStyle="1" w:styleId="Originbased-on">
    <w:name w:val="Origin based-on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